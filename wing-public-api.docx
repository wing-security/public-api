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Wing Public API Documentation</w:t>
      </w:r>
    </w:p>
    <w:p>
      <w:pPr>
        <w:pStyle w:val="BodyText"/>
      </w:pPr>
    </w:p>
    <w:p>
      <w:pPr>
        <w:pStyle w:val="Heading1"/>
      </w:pPr>
      <w:r>
        <w:t>Overview</w:t>
      </w:r>
    </w:p>
    <w:p>
      <w:pPr>
        <w:pStyle w:val="BodyText"/>
      </w:pPr>
    </w:p>
    <w:p>
      <w:pPr>
        <w:pStyle w:val="BodyText"/>
      </w:pPr>
      <w:r>
        <w:t>The Wing Public API provides endpoints for managing your organization's security posture through programmatic access to users, applications, security issues, and OAuth connections. All endpoints require authentication and are designed for external integrations and automated workflows.</w:t>
      </w:r>
    </w:p>
    <w:p>
      <w:pPr>
        <w:pStyle w:val="BodyText"/>
      </w:pPr>
    </w:p>
    <w:p>
      <w:pPr>
        <w:pStyle w:val="BodyText"/>
      </w:pPr>
      <w:r>
        <w:t>Key Capabilities:</w:t>
        <w:br/>
        <w:t>- User &amp; Application Inventory: Retrieve detailed information about users and applications in your organization</w:t>
        <w:br/>
        <w:t>- Security Issues Management: List and update the status of security issues detected by Wing</w:t>
        <w:br/>
        <w:t>- Connection Management: View and revoke OAuth connections between users and third-party applications</w:t>
      </w:r>
    </w:p>
    <w:p>
      <w:pPr>
        <w:pStyle w:val="BodyText"/>
      </w:pPr>
    </w:p>
    <w:p>
      <w:pPr>
        <w:pStyle w:val="BodyText"/>
      </w:pPr>
      <w:r>
        <w:t>Base URL: https://public-api.wing.security</w:t>
      </w:r>
    </w:p>
    <w:p>
      <w:pPr>
        <w:pStyle w:val="BodyText"/>
      </w:pPr>
    </w:p>
    <w:p>
      <w:pPr>
        <w:pStyle w:val="Heading1"/>
      </w:pPr>
      <w:r>
        <w:t>Authentication</w:t>
      </w:r>
    </w:p>
    <w:p>
      <w:pPr>
        <w:pStyle w:val="BodyText"/>
      </w:pPr>
    </w:p>
    <w:p>
      <w:pPr>
        <w:pStyle w:val="BodyText"/>
      </w:pPr>
      <w:r>
        <w:t>To access the Wing Public API, you must first create an API key through the Wing portal. All API requests require authentication using an API key in the x-api-key header.</w:t>
      </w:r>
    </w:p>
    <w:p>
      <w:pPr>
        <w:pStyle w:val="BodyText"/>
      </w:pPr>
    </w:p>
    <w:p>
      <w:pPr>
        <w:pStyle w:val="Heading2"/>
      </w:pPr>
      <w:r>
        <w:t>Creating an API Key</w:t>
      </w:r>
    </w:p>
    <w:p>
      <w:pPr>
        <w:pStyle w:val="BodyText"/>
      </w:pPr>
    </w:p>
    <w:p>
      <w:pPr>
        <w:pStyle w:val="Heading3"/>
      </w:pPr>
      <w:r>
        <w:t>Step 1: Navigate to API Keys</w:t>
      </w:r>
    </w:p>
    <w:p>
      <w:pPr>
        <w:pStyle w:val="BodyText"/>
      </w:pPr>
    </w:p>
    <w:p>
      <w:pPr>
        <w:pStyle w:val="ListBullet"/>
      </w:pPr>
      <w:r>
        <w:t>Log in to the Wing portal</w:t>
      </w:r>
    </w:p>
    <w:p>
      <w:pPr>
        <w:pStyle w:val="ListBullet"/>
      </w:pPr>
      <w:r>
        <w:t>Navigate to the</w:t>
      </w:r>
    </w:p>
    <w:p>
      <w:pPr>
        <w:pStyle w:val="ListBullet"/>
      </w:pPr>
      <w:r>
        <w:t>Connect</w:t>
      </w:r>
    </w:p>
    <w:p>
      <w:pPr>
        <w:pStyle w:val="ListBullet"/>
      </w:pPr>
      <w:r>
        <w:t>section</w:t>
      </w:r>
    </w:p>
    <w:p>
      <w:pPr>
        <w:pStyle w:val="ListBullet"/>
      </w:pPr>
      <w:r>
        <w:t>Locate and click on</w:t>
      </w:r>
    </w:p>
    <w:p>
      <w:pPr>
        <w:pStyle w:val="ListBullet"/>
      </w:pPr>
      <w:r>
        <w:t>API Keys</w:t>
      </w:r>
    </w:p>
    <w:p>
      <w:pPr>
        <w:pStyle w:val="BodyText"/>
      </w:pPr>
    </w:p>
    <w:p>
      <w:r>
        <w:drawing>
          <wp:inline xmlns:a="http://schemas.openxmlformats.org/drawingml/2006/main" xmlns:pic="http://schemas.openxmlformats.org/drawingml/2006/picture">
            <wp:extent cx="5440679" cy="2805350"/>
            <wp:docPr id="1" name="Picture 1"/>
            <wp:cNvGraphicFramePr>
              <a:graphicFrameLocks noChangeAspect="1"/>
            </wp:cNvGraphicFramePr>
            <a:graphic>
              <a:graphicData uri="http://schemas.openxmlformats.org/drawingml/2006/picture">
                <pic:pic>
                  <pic:nvPicPr>
                    <pic:cNvPr id="0" name="api-keys-1.png"/>
                    <pic:cNvPicPr/>
                  </pic:nvPicPr>
                  <pic:blipFill>
                    <a:blip r:embed="rId9"/>
                    <a:stretch>
                      <a:fillRect/>
                    </a:stretch>
                  </pic:blipFill>
                  <pic:spPr>
                    <a:xfrm>
                      <a:off x="0" y="0"/>
                      <a:ext cx="5440679" cy="2805350"/>
                    </a:xfrm>
                    <a:prstGeom prst="rect"/>
                  </pic:spPr>
                </pic:pic>
              </a:graphicData>
            </a:graphic>
          </wp:inline>
        </w:drawing>
      </w:r>
    </w:p>
    <w:p>
      <w:pPr>
        <w:pStyle w:val="BodyText"/>
      </w:pPr>
    </w:p>
    <w:p>
      <w:pPr>
        <w:pStyle w:val="Heading3"/>
      </w:pPr>
      <w:r>
        <w:t>Step 2: Generate a New API Key</w:t>
      </w:r>
    </w:p>
    <w:p>
      <w:pPr>
        <w:pStyle w:val="BodyText"/>
      </w:pPr>
    </w:p>
    <w:p>
      <w:pPr>
        <w:pStyle w:val="ListNumber"/>
      </w:pPr>
      <w:r>
        <w:t>Click</w:t>
      </w:r>
    </w:p>
    <w:p>
      <w:pPr>
        <w:pStyle w:val="ListNumber"/>
      </w:pPr>
      <w:r>
        <w:t>Generate API Key</w:t>
      </w:r>
    </w:p>
    <w:p>
      <w:pPr>
        <w:pStyle w:val="ListNumber"/>
      </w:pPr>
      <w:r>
        <w:t>to create a new key</w:t>
      </w:r>
    </w:p>
    <w:p>
      <w:pPr>
        <w:pStyle w:val="ListNumber"/>
      </w:pPr>
      <w:r>
        <w:t>Enter a descriptive name for your API key</w:t>
      </w:r>
    </w:p>
    <w:p>
      <w:pPr>
        <w:pStyle w:val="ListNumber"/>
      </w:pPr>
      <w:r>
        <w:t>Optionally add a meaningful description to help identify the key's purpose</w:t>
      </w:r>
    </w:p>
    <w:p>
      <w:pPr>
        <w:pStyle w:val="ListNumber"/>
      </w:pPr>
      <w:r>
        <w:t>Select an appropriate expiration date from the available options</w:t>
      </w:r>
    </w:p>
    <w:p>
      <w:pPr>
        <w:pStyle w:val="ListNumber"/>
      </w:pPr>
      <w:r>
        <w:t>Click</w:t>
      </w:r>
    </w:p>
    <w:p>
      <w:pPr>
        <w:pStyle w:val="ListNumber"/>
      </w:pPr>
      <w:r>
        <w:t>Generate</w:t>
      </w:r>
    </w:p>
    <w:p>
      <w:pPr>
        <w:pStyle w:val="ListNumber"/>
      </w:pPr>
      <w:r>
        <w:t>to create the key</w:t>
      </w:r>
    </w:p>
    <w:p>
      <w:pPr>
        <w:pStyle w:val="BodyText"/>
      </w:pPr>
    </w:p>
    <w:p>
      <w:r>
        <w:drawing>
          <wp:inline xmlns:a="http://schemas.openxmlformats.org/drawingml/2006/main" xmlns:pic="http://schemas.openxmlformats.org/drawingml/2006/picture">
            <wp:extent cx="5440679" cy="2805350"/>
            <wp:docPr id="2" name="Picture 2"/>
            <wp:cNvGraphicFramePr>
              <a:graphicFrameLocks noChangeAspect="1"/>
            </wp:cNvGraphicFramePr>
            <a:graphic>
              <a:graphicData uri="http://schemas.openxmlformats.org/drawingml/2006/picture">
                <pic:pic>
                  <pic:nvPicPr>
                    <pic:cNvPr id="0" name="api-keys-2.png"/>
                    <pic:cNvPicPr/>
                  </pic:nvPicPr>
                  <pic:blipFill>
                    <a:blip r:embed="rId10"/>
                    <a:stretch>
                      <a:fillRect/>
                    </a:stretch>
                  </pic:blipFill>
                  <pic:spPr>
                    <a:xfrm>
                      <a:off x="0" y="0"/>
                      <a:ext cx="5440679" cy="2805350"/>
                    </a:xfrm>
                    <a:prstGeom prst="rect"/>
                  </pic:spPr>
                </pic:pic>
              </a:graphicData>
            </a:graphic>
          </wp:inline>
        </w:drawing>
      </w:r>
    </w:p>
    <w:p>
      <w:pPr>
        <w:pStyle w:val="BodyText"/>
      </w:pPr>
    </w:p>
    <w:p>
      <w:pPr>
        <w:pStyle w:val="Heading3"/>
      </w:pPr>
      <w:r>
        <w:t>Step 3: Copy Your API Key</w:t>
      </w:r>
    </w:p>
    <w:p>
      <w:pPr>
        <w:pStyle w:val="BodyText"/>
      </w:pPr>
    </w:p>
    <w:p>
      <w:pPr>
        <w:pStyle w:val="BodyText"/>
      </w:pPr>
      <w:r>
        <w:t>After generation, you'll see a popup window displaying your API key. For security reasons:</w:t>
      </w:r>
    </w:p>
    <w:p>
      <w:pPr>
        <w:pStyle w:val="BodyText"/>
      </w:pPr>
    </w:p>
    <w:p>
      <w:pPr>
        <w:pStyle w:val="ListNumber"/>
      </w:pPr>
      <w:r>
        <w:t>The complete key is only shown once</w:t>
      </w:r>
    </w:p>
    <w:p>
      <w:pPr>
        <w:pStyle w:val="ListNumber"/>
      </w:pPr>
      <w:r>
        <w:t>The key is not stored in our system after confirmation</w:t>
      </w:r>
    </w:p>
    <w:p>
      <w:pPr>
        <w:pStyle w:val="ListNumber"/>
      </w:pPr>
      <w:r>
        <w:t>You cannot retrieve the key again after closing this window</w:t>
      </w:r>
    </w:p>
    <w:p>
      <w:pPr>
        <w:pStyle w:val="BodyText"/>
      </w:pPr>
    </w:p>
    <w:p>
      <w:pPr>
        <w:pStyle w:val="BodyText"/>
      </w:pPr>
      <w:r>
        <w:t>Important: Copy your API key immediately using the Copy button before clicking Confirm.</w:t>
      </w:r>
    </w:p>
    <w:p>
      <w:pPr>
        <w:pStyle w:val="BodyText"/>
      </w:pPr>
    </w:p>
    <w:p>
      <w:r>
        <w:drawing>
          <wp:inline xmlns:a="http://schemas.openxmlformats.org/drawingml/2006/main" xmlns:pic="http://schemas.openxmlformats.org/drawingml/2006/picture">
            <wp:extent cx="5440679" cy="2805350"/>
            <wp:docPr id="3" name="Picture 3"/>
            <wp:cNvGraphicFramePr>
              <a:graphicFrameLocks noChangeAspect="1"/>
            </wp:cNvGraphicFramePr>
            <a:graphic>
              <a:graphicData uri="http://schemas.openxmlformats.org/drawingml/2006/picture">
                <pic:pic>
                  <pic:nvPicPr>
                    <pic:cNvPr id="0" name="api-keys-4.png"/>
                    <pic:cNvPicPr/>
                  </pic:nvPicPr>
                  <pic:blipFill>
                    <a:blip r:embed="rId11"/>
                    <a:stretch>
                      <a:fillRect/>
                    </a:stretch>
                  </pic:blipFill>
                  <pic:spPr>
                    <a:xfrm>
                      <a:off x="0" y="0"/>
                      <a:ext cx="5440679" cy="2805350"/>
                    </a:xfrm>
                    <a:prstGeom prst="rect"/>
                  </pic:spPr>
                </pic:pic>
              </a:graphicData>
            </a:graphic>
          </wp:inline>
        </w:drawing>
      </w:r>
    </w:p>
    <w:p>
      <w:pPr>
        <w:pStyle w:val="BodyText"/>
      </w:pPr>
    </w:p>
    <w:p>
      <w:pPr>
        <w:pStyle w:val="Heading3"/>
      </w:pPr>
      <w:r>
        <w:t>Step 4: Manage Your API Keys</w:t>
      </w:r>
    </w:p>
    <w:p>
      <w:pPr>
        <w:pStyle w:val="BodyText"/>
      </w:pPr>
    </w:p>
    <w:p>
      <w:pPr>
        <w:pStyle w:val="BodyText"/>
      </w:pPr>
      <w:r>
        <w:t>Your newly created API key will appear in the list of available API keys. You can view all your active keys and their details from this interface.</w:t>
      </w:r>
    </w:p>
    <w:p>
      <w:pPr>
        <w:pStyle w:val="BodyText"/>
      </w:pPr>
    </w:p>
    <w:p>
      <w:r>
        <w:drawing>
          <wp:inline xmlns:a="http://schemas.openxmlformats.org/drawingml/2006/main" xmlns:pic="http://schemas.openxmlformats.org/drawingml/2006/picture">
            <wp:extent cx="5440679" cy="2805350"/>
            <wp:docPr id="4" name="Picture 4"/>
            <wp:cNvGraphicFramePr>
              <a:graphicFrameLocks noChangeAspect="1"/>
            </wp:cNvGraphicFramePr>
            <a:graphic>
              <a:graphicData uri="http://schemas.openxmlformats.org/drawingml/2006/picture">
                <pic:pic>
                  <pic:nvPicPr>
                    <pic:cNvPr id="0" name="api-keys-5.png"/>
                    <pic:cNvPicPr/>
                  </pic:nvPicPr>
                  <pic:blipFill>
                    <a:blip r:embed="rId12"/>
                    <a:stretch>
                      <a:fillRect/>
                    </a:stretch>
                  </pic:blipFill>
                  <pic:spPr>
                    <a:xfrm>
                      <a:off x="0" y="0"/>
                      <a:ext cx="5440679" cy="2805350"/>
                    </a:xfrm>
                    <a:prstGeom prst="rect"/>
                  </pic:spPr>
                </pic:pic>
              </a:graphicData>
            </a:graphic>
          </wp:inline>
        </w:drawing>
      </w:r>
    </w:p>
    <w:p>
      <w:pPr>
        <w:pStyle w:val="BodyText"/>
      </w:pPr>
    </w:p>
    <w:p>
      <w:pPr>
        <w:pStyle w:val="Heading3"/>
      </w:pPr>
      <w:r>
        <w:t>Step 5: Revoke API Keys</w:t>
      </w:r>
    </w:p>
    <w:p>
      <w:pPr>
        <w:pStyle w:val="BodyText"/>
      </w:pPr>
    </w:p>
    <w:p>
      <w:pPr>
        <w:pStyle w:val="BodyText"/>
      </w:pPr>
      <w:r>
        <w:t>To revoke an API key:</w:t>
      </w:r>
    </w:p>
    <w:p>
      <w:pPr>
        <w:pStyle w:val="BodyText"/>
      </w:pPr>
    </w:p>
    <w:p>
      <w:pPr>
        <w:pStyle w:val="ListNumber"/>
      </w:pPr>
      <w:r>
        <w:t>Locate the key you want to revoke in the API keys list</w:t>
      </w:r>
    </w:p>
    <w:p>
      <w:pPr>
        <w:pStyle w:val="ListNumber"/>
      </w:pPr>
      <w:r>
        <w:t>Click the</w:t>
      </w:r>
    </w:p>
    <w:p>
      <w:pPr>
        <w:pStyle w:val="ListNumber"/>
      </w:pPr>
      <w:r>
        <w:t>Revoke</w:t>
      </w:r>
    </w:p>
    <w:p>
      <w:pPr>
        <w:pStyle w:val="ListNumber"/>
      </w:pPr>
      <w:r>
        <w:t>button</w:t>
      </w:r>
    </w:p>
    <w:p>
      <w:pPr>
        <w:pStyle w:val="ListNumber"/>
      </w:pPr>
      <w:r>
        <w:t>Confirm the revocation in the popup dialog</w:t>
      </w:r>
    </w:p>
    <w:p>
      <w:pPr>
        <w:pStyle w:val="BodyText"/>
      </w:pPr>
    </w:p>
    <w:p>
      <w:pPr>
        <w:pStyle w:val="BodyText"/>
      </w:pPr>
      <w:r>
        <w:t>Warning: Once revoked, the API key will immediately become invalid and cannot be restored.</w:t>
      </w:r>
    </w:p>
    <w:p>
      <w:pPr>
        <w:pStyle w:val="BodyText"/>
      </w:pPr>
    </w:p>
    <w:p>
      <w:r>
        <w:drawing>
          <wp:inline xmlns:a="http://schemas.openxmlformats.org/drawingml/2006/main" xmlns:pic="http://schemas.openxmlformats.org/drawingml/2006/picture">
            <wp:extent cx="5440679" cy="2805350"/>
            <wp:docPr id="5" name="Picture 5"/>
            <wp:cNvGraphicFramePr>
              <a:graphicFrameLocks noChangeAspect="1"/>
            </wp:cNvGraphicFramePr>
            <a:graphic>
              <a:graphicData uri="http://schemas.openxmlformats.org/drawingml/2006/picture">
                <pic:pic>
                  <pic:nvPicPr>
                    <pic:cNvPr id="0" name="api-keys-6.png"/>
                    <pic:cNvPicPr/>
                  </pic:nvPicPr>
                  <pic:blipFill>
                    <a:blip r:embed="rId13"/>
                    <a:stretch>
                      <a:fillRect/>
                    </a:stretch>
                  </pic:blipFill>
                  <pic:spPr>
                    <a:xfrm>
                      <a:off x="0" y="0"/>
                      <a:ext cx="5440679" cy="2805350"/>
                    </a:xfrm>
                    <a:prstGeom prst="rect"/>
                  </pic:spPr>
                </pic:pic>
              </a:graphicData>
            </a:graphic>
          </wp:inline>
        </w:drawing>
      </w:r>
    </w:p>
    <w:p>
      <w:pPr>
        <w:pStyle w:val="BodyText"/>
      </w:pPr>
    </w:p>
    <w:p>
      <w:pPr>
        <w:pStyle w:val="Heading2"/>
      </w:pPr>
      <w:r>
        <w:t>Using Your API Key</w:t>
      </w:r>
    </w:p>
    <w:p>
      <w:pPr>
        <w:pStyle w:val="BodyText"/>
      </w:pPr>
    </w:p>
    <w:p>
      <w:pPr>
        <w:pStyle w:val="BodyText"/>
      </w:pPr>
      <w:r>
        <w:t>Include your API key in all requests using the Authorization header:</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"https://public-api.wing.security/v1/users" \</w:t>
              <w:br/>
              <w:t xml:space="preserve">  -H "x-api-key: YOUR_API_KEY_HERE"</w:t>
              <w:br/>
            </w:r>
          </w:p>
        </w:tc>
      </w:tr>
    </w:tbl>
    <w:p>
      <w:pPr>
        <w:pStyle w:val="BodyText"/>
      </w:pPr>
    </w:p>
    <w:p>
      <w:pPr>
        <w:pStyle w:val="BodyText"/>
      </w:pPr>
      <w:r>
        <w:t>Security Best Practices:</w:t>
        <w:br/>
        <w:t>- Store your API key securely and never commit it to version control</w:t>
        <w:br/>
        <w:t>- Use environment variables or secure credential management systems</w:t>
        <w:br/>
        <w:t>- Regularly rotate your API keys</w:t>
        <w:br/>
        <w:t>- Revoke unused or compromised keys immediately</w:t>
      </w:r>
    </w:p>
    <w:p>
      <w:pPr>
        <w:pStyle w:val="BodyText"/>
      </w:pPr>
    </w:p>
    <w:p>
      <w:pPr>
        <w:jc w:val="center"/>
      </w:pPr>
      <w:r>
        <w:t>________________________________________________________________________________</w:t>
      </w:r>
    </w:p>
    <w:p>
      <w:pPr>
        <w:pStyle w:val="BodyText"/>
      </w:pPr>
    </w:p>
    <w:p>
      <w:pPr>
        <w:pStyle w:val="Heading1"/>
      </w:pPr>
      <w:r>
        <w:t>API Endpoints</w:t>
      </w:r>
    </w:p>
    <w:p>
      <w:pPr>
        <w:pStyle w:val="BodyText"/>
      </w:pPr>
    </w:p>
    <w:tbl>
      <w:tblPr>
        <w:tblStyle w:val="MediumShading1-Accent3"/>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GET</w:t>
            </w:r>
          </w:p>
        </w:tc>
        <w:tc>
          <w:tcPr>
            <w:tcW w:type="dxa" w:w="2880"/>
          </w:tcPr>
          <w:p>
            <w:r>
              <w:t>/v1/users</w:t>
            </w:r>
          </w:p>
        </w:tc>
        <w:tc>
          <w:tcPr>
            <w:tcW w:type="dxa" w:w="2880"/>
          </w:tcPr>
          <w:p>
            <w:r>
              <w:t>Retrieve users with filters and pagination</w:t>
            </w:r>
          </w:p>
        </w:tc>
      </w:tr>
      <w:tr>
        <w:tc>
          <w:tcPr>
            <w:tcW w:type="dxa" w:w="2880"/>
          </w:tcPr>
          <w:p>
            <w:r>
              <w:t>GET</w:t>
            </w:r>
          </w:p>
        </w:tc>
        <w:tc>
          <w:tcPr>
            <w:tcW w:type="dxa" w:w="2880"/>
          </w:tcPr>
          <w:p>
            <w:r>
              <w:t>/v1/users/{user_id}</w:t>
            </w:r>
          </w:p>
        </w:tc>
        <w:tc>
          <w:tcPr>
            <w:tcW w:type="dxa" w:w="2880"/>
          </w:tcPr>
          <w:p>
            <w:r>
              <w:t>Retrieve a specific user by ID</w:t>
            </w:r>
          </w:p>
        </w:tc>
      </w:tr>
      <w:tr>
        <w:tc>
          <w:tcPr>
            <w:tcW w:type="dxa" w:w="2880"/>
          </w:tcPr>
          <w:p>
            <w:r>
              <w:t>POST</w:t>
            </w:r>
          </w:p>
        </w:tc>
        <w:tc>
          <w:tcPr>
            <w:tcW w:type="dxa" w:w="2880"/>
          </w:tcPr>
          <w:p>
            <w:r>
              <w:t>/v1/users/{user_id}/connections/revoke</w:t>
            </w:r>
          </w:p>
        </w:tc>
        <w:tc>
          <w:tcPr>
            <w:tcW w:type="dxa" w:w="2880"/>
          </w:tcPr>
          <w:p>
            <w:r>
              <w:t>Revoke all connections for a specific user</w:t>
            </w:r>
          </w:p>
        </w:tc>
      </w:tr>
      <w:tr>
        <w:tc>
          <w:tcPr>
            <w:tcW w:type="dxa" w:w="2880"/>
          </w:tcPr>
          <w:p>
            <w:r>
              <w:t>GET</w:t>
            </w:r>
          </w:p>
        </w:tc>
        <w:tc>
          <w:tcPr>
            <w:tcW w:type="dxa" w:w="2880"/>
          </w:tcPr>
          <w:p>
            <w:r>
              <w:t>/v1/apps</w:t>
            </w:r>
          </w:p>
        </w:tc>
        <w:tc>
          <w:tcPr>
            <w:tcW w:type="dxa" w:w="2880"/>
          </w:tcPr>
          <w:p>
            <w:r>
              <w:t>Retrieve applications with filters and pagination</w:t>
            </w:r>
          </w:p>
        </w:tc>
      </w:tr>
      <w:tr>
        <w:tc>
          <w:tcPr>
            <w:tcW w:type="dxa" w:w="2880"/>
          </w:tcPr>
          <w:p>
            <w:r>
              <w:t>GET</w:t>
            </w:r>
          </w:p>
        </w:tc>
        <w:tc>
          <w:tcPr>
            <w:tcW w:type="dxa" w:w="2880"/>
          </w:tcPr>
          <w:p>
            <w:r>
              <w:t>/v1/apps/{app_id}</w:t>
            </w:r>
          </w:p>
        </w:tc>
        <w:tc>
          <w:tcPr>
            <w:tcW w:type="dxa" w:w="2880"/>
          </w:tcPr>
          <w:p>
            <w:r>
              <w:t>Retrieve a specific application by ID</w:t>
            </w:r>
          </w:p>
        </w:tc>
      </w:tr>
      <w:tr>
        <w:tc>
          <w:tcPr>
            <w:tcW w:type="dxa" w:w="2880"/>
          </w:tcPr>
          <w:p>
            <w:r>
              <w:t>GET</w:t>
            </w:r>
          </w:p>
        </w:tc>
        <w:tc>
          <w:tcPr>
            <w:tcW w:type="dxa" w:w="2880"/>
          </w:tcPr>
          <w:p>
            <w:r>
              <w:t>/v1/apps/{app_id}/connections</w:t>
            </w:r>
          </w:p>
        </w:tc>
        <w:tc>
          <w:tcPr>
            <w:tcW w:type="dxa" w:w="2880"/>
          </w:tcPr>
          <w:p>
            <w:r>
              <w:t>Retrieve connections for a specific application</w:t>
            </w:r>
          </w:p>
        </w:tc>
      </w:tr>
      <w:tr>
        <w:tc>
          <w:tcPr>
            <w:tcW w:type="dxa" w:w="2880"/>
          </w:tcPr>
          <w:p>
            <w:r>
              <w:t>POST</w:t>
            </w:r>
          </w:p>
        </w:tc>
        <w:tc>
          <w:tcPr>
            <w:tcW w:type="dxa" w:w="2880"/>
          </w:tcPr>
          <w:p>
            <w:r>
              <w:t>/v1/apps/{app_id}/connections/revoke</w:t>
            </w:r>
          </w:p>
        </w:tc>
        <w:tc>
          <w:tcPr>
            <w:tcW w:type="dxa" w:w="2880"/>
          </w:tcPr>
          <w:p>
            <w:r>
              <w:t>Revoke all connections for a specific application</w:t>
            </w:r>
          </w:p>
        </w:tc>
      </w:tr>
      <w:tr>
        <w:tc>
          <w:tcPr>
            <w:tcW w:type="dxa" w:w="2880"/>
          </w:tcPr>
          <w:p>
            <w:r>
              <w:t>GET</w:t>
            </w:r>
          </w:p>
        </w:tc>
        <w:tc>
          <w:tcPr>
            <w:tcW w:type="dxa" w:w="2880"/>
          </w:tcPr>
          <w:p>
            <w:r>
              <w:t>/v1/connections</w:t>
            </w:r>
          </w:p>
        </w:tc>
        <w:tc>
          <w:tcPr>
            <w:tcW w:type="dxa" w:w="2880"/>
          </w:tcPr>
          <w:p>
            <w:r>
              <w:t>Retrieve app connections with filters and pagination</w:t>
            </w:r>
          </w:p>
        </w:tc>
      </w:tr>
      <w:tr>
        <w:tc>
          <w:tcPr>
            <w:tcW w:type="dxa" w:w="2880"/>
          </w:tcPr>
          <w:p>
            <w:r>
              <w:t>POST</w:t>
            </w:r>
          </w:p>
        </w:tc>
        <w:tc>
          <w:tcPr>
            <w:tcW w:type="dxa" w:w="2880"/>
          </w:tcPr>
          <w:p>
            <w:r>
              <w:t>/v1/connections/{connectionId}/revoke</w:t>
            </w:r>
          </w:p>
        </w:tc>
        <w:tc>
          <w:tcPr>
            <w:tcW w:type="dxa" w:w="2880"/>
          </w:tcPr>
          <w:p>
            <w:r>
              <w:t>Revoke a specific connection</w:t>
            </w:r>
          </w:p>
        </w:tc>
      </w:tr>
      <w:tr>
        <w:tc>
          <w:tcPr>
            <w:tcW w:type="dxa" w:w="2880"/>
          </w:tcPr>
          <w:p>
            <w:r>
              <w:t>POST</w:t>
            </w:r>
          </w:p>
        </w:tc>
        <w:tc>
          <w:tcPr>
            <w:tcW w:type="dxa" w:w="2880"/>
          </w:tcPr>
          <w:p>
            <w:r>
              <w:t>/v1/connections/revoke</w:t>
            </w:r>
          </w:p>
        </w:tc>
        <w:tc>
          <w:tcPr>
            <w:tcW w:type="dxa" w:w="2880"/>
          </w:tcPr>
          <w:p>
            <w:r>
              <w:t>Bulk revoke multiple connections</w:t>
            </w:r>
          </w:p>
        </w:tc>
      </w:tr>
      <w:tr>
        <w:tc>
          <w:tcPr>
            <w:tcW w:type="dxa" w:w="2880"/>
          </w:tcPr>
          <w:p>
            <w:r>
              <w:t>GET</w:t>
            </w:r>
          </w:p>
        </w:tc>
        <w:tc>
          <w:tcPr>
            <w:tcW w:type="dxa" w:w="2880"/>
          </w:tcPr>
          <w:p>
            <w:r>
              <w:t>/v1/issues</w:t>
            </w:r>
          </w:p>
        </w:tc>
        <w:tc>
          <w:tcPr>
            <w:tcW w:type="dxa" w:w="2880"/>
          </w:tcPr>
          <w:p>
            <w:r>
              <w:t>Retrieve issues with filters, sorting, and pagination</w:t>
            </w:r>
          </w:p>
        </w:tc>
      </w:tr>
      <w:tr>
        <w:tc>
          <w:tcPr>
            <w:tcW w:type="dxa" w:w="2880"/>
          </w:tcPr>
          <w:p>
            <w:r>
              <w:t>GET</w:t>
            </w:r>
          </w:p>
        </w:tc>
        <w:tc>
          <w:tcPr>
            <w:tcW w:type="dxa" w:w="2880"/>
          </w:tcPr>
          <w:p>
            <w:r>
              <w:t>/v1/issues/{issue_id}</w:t>
            </w:r>
          </w:p>
        </w:tc>
        <w:tc>
          <w:tcPr>
            <w:tcW w:type="dxa" w:w="2880"/>
          </w:tcPr>
          <w:p>
            <w:r>
              <w:t>Retrieve a specific issue by ID</w:t>
            </w:r>
          </w:p>
        </w:tc>
      </w:tr>
      <w:tr>
        <w:tc>
          <w:tcPr>
            <w:tcW w:type="dxa" w:w="2880"/>
          </w:tcPr>
          <w:p>
            <w:r>
              <w:t>PATCH</w:t>
            </w:r>
          </w:p>
        </w:tc>
        <w:tc>
          <w:tcPr>
            <w:tcW w:type="dxa" w:w="2880"/>
          </w:tcPr>
          <w:p>
            <w:r>
              <w:t>/v1/issues/{issue_id}</w:t>
            </w:r>
          </w:p>
        </w:tc>
        <w:tc>
          <w:tcPr>
            <w:tcW w:type="dxa" w:w="2880"/>
          </w:tcPr>
          <w:p>
            <w:r>
              <w:t>Update a specific issue (e.g., change status)</w:t>
            </w:r>
          </w:p>
        </w:tc>
      </w:tr>
    </w:tbl>
    <w:p>
      <w:pPr>
        <w:pStyle w:val="BodyText"/>
      </w:pPr>
    </w:p>
    <w:p>
      <w:pPr>
        <w:jc w:val="center"/>
      </w:pPr>
      <w:r>
        <w:t>________________________________________________________________________________</w:t>
      </w:r>
    </w:p>
    <w:p>
      <w:pPr>
        <w:pStyle w:val="BodyText"/>
      </w:pPr>
    </w:p>
    <w:p>
      <w:pPr>
        <w:pStyle w:val="Heading1"/>
      </w:pPr>
      <w:r>
        <w:t>Endpoints Reference</w:t>
      </w:r>
    </w:p>
    <w:p>
      <w:pPr>
        <w:pStyle w:val="BodyText"/>
      </w:pPr>
    </w:p>
    <w:p>
      <w:pPr>
        <w:pStyle w:val="Heading2"/>
      </w:pPr>
      <w:r>
        <w:t>Get Users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/v1/users</w:t>
              <w:br/>
            </w:r>
          </w:p>
        </w:tc>
      </w:tr>
    </w:tbl>
    <w:p>
      <w:pPr>
        <w:pStyle w:val="BodyText"/>
      </w:pPr>
    </w:p>
    <w:p>
      <w:pPr>
        <w:pStyle w:val="BodyText"/>
      </w:pPr>
      <w:r>
        <w:t>Retrieve a filtered and paginated list of users with their organizational details and security status.</w:t>
      </w:r>
    </w:p>
    <w:p>
      <w:pPr>
        <w:pStyle w:val="BodyText"/>
      </w:pPr>
    </w:p>
    <w:p>
      <w:pPr>
        <w:pStyle w:val="Heading3"/>
      </w:pPr>
      <w:r>
        <w:t>Request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org_unit</w:t>
            </w:r>
          </w:p>
        </w:tc>
        <w:tc>
          <w:tcPr>
            <w:tcW w:type="dxa" w:w="2160"/>
          </w:tcPr>
          <w:p>
            <w:r>
              <w:t>string</w:t>
            </w:r>
          </w:p>
        </w:tc>
        <w:tc>
          <w:tcPr>
            <w:tcW w:type="dxa" w:w="2160"/>
          </w:tcPr>
          <w:p>
            <w:r>
              <w:t>No</w:t>
            </w:r>
          </w:p>
        </w:tc>
        <w:tc>
          <w:tcPr>
            <w:tcW w:type="dxa" w:w="2160"/>
          </w:tcPr>
          <w:p>
            <w:r>
              <w:t>Filter by organizational unit</w:t>
            </w:r>
          </w:p>
        </w:tc>
      </w:tr>
      <w:tr>
        <w:tc>
          <w:tcPr>
            <w:tcW w:type="dxa" w:w="2160"/>
          </w:tcPr>
          <w:p>
            <w:r>
              <w:t>tags</w:t>
            </w:r>
          </w:p>
        </w:tc>
        <w:tc>
          <w:tcPr>
            <w:tcW w:type="dxa" w:w="2160"/>
          </w:tcPr>
          <w:p>
            <w:r>
              <w:t>array[string]</w:t>
            </w:r>
          </w:p>
        </w:tc>
        <w:tc>
          <w:tcPr>
            <w:tcW w:type="dxa" w:w="2160"/>
          </w:tcPr>
          <w:p>
            <w:r>
              <w:t>No</w:t>
            </w:r>
          </w:p>
        </w:tc>
        <w:tc>
          <w:tcPr>
            <w:tcW w:type="dxa" w:w="2160"/>
          </w:tcPr>
          <w:p>
            <w:r>
              <w:t>Filter by user tags</w:t>
            </w:r>
          </w:p>
        </w:tc>
      </w:tr>
      <w:tr>
        <w:tc>
          <w:tcPr>
            <w:tcW w:type="dxa" w:w="2160"/>
          </w:tcPr>
          <w:p>
            <w:r>
              <w:t>status</w:t>
            </w:r>
          </w:p>
        </w:tc>
        <w:tc>
          <w:tcPr>
            <w:tcW w:type="dxa" w:w="2160"/>
          </w:tcPr>
          <w:p>
            <w:r>
              <w:t>string</w:t>
            </w:r>
          </w:p>
        </w:tc>
        <w:tc>
          <w:tcPr>
            <w:tcW w:type="dxa" w:w="2160"/>
          </w:tcPr>
          <w:p>
            <w:r>
              <w:t>No</w:t>
            </w:r>
          </w:p>
        </w:tc>
        <w:tc>
          <w:tcPr>
            <w:tcW w:type="dxa" w:w="2160"/>
          </w:tcPr>
          <w:p>
            <w:r>
              <w:t>Filter by user status (active, inactive, deleted, etc.)</w:t>
            </w:r>
          </w:p>
        </w:tc>
      </w:tr>
      <w:tr>
        <w:tc>
          <w:tcPr>
            <w:tcW w:type="dxa" w:w="2160"/>
          </w:tcPr>
          <w:p>
            <w:r>
              <w:t>mfa_enabled_in</w:t>
            </w:r>
          </w:p>
        </w:tc>
        <w:tc>
          <w:tcPr>
            <w:tcW w:type="dxa" w:w="2160"/>
          </w:tcPr>
          <w:p>
            <w:r>
              <w:t>array[string]</w:t>
            </w:r>
          </w:p>
        </w:tc>
        <w:tc>
          <w:tcPr>
            <w:tcW w:type="dxa" w:w="2160"/>
          </w:tcPr>
          <w:p>
            <w:r>
              <w:t>No</w:t>
            </w:r>
          </w:p>
        </w:tc>
        <w:tc>
          <w:tcPr>
            <w:tcW w:type="dxa" w:w="2160"/>
          </w:tcPr>
          <w:p>
            <w:r>
              <w:t>Filter users with MFA enabled in specific connectors</w:t>
            </w:r>
          </w:p>
        </w:tc>
      </w:tr>
      <w:tr>
        <w:tc>
          <w:tcPr>
            <w:tcW w:type="dxa" w:w="2160"/>
          </w:tcPr>
          <w:p>
            <w:r>
              <w:t>mfa_disabled_in</w:t>
            </w:r>
          </w:p>
        </w:tc>
        <w:tc>
          <w:tcPr>
            <w:tcW w:type="dxa" w:w="2160"/>
          </w:tcPr>
          <w:p>
            <w:r>
              <w:t>array[string]</w:t>
            </w:r>
          </w:p>
        </w:tc>
        <w:tc>
          <w:tcPr>
            <w:tcW w:type="dxa" w:w="2160"/>
          </w:tcPr>
          <w:p>
            <w:r>
              <w:t>No</w:t>
            </w:r>
          </w:p>
        </w:tc>
        <w:tc>
          <w:tcPr>
            <w:tcW w:type="dxa" w:w="2160"/>
          </w:tcPr>
          <w:p>
            <w:r>
              <w:t>Filter users with MFA disabled in specific connectors</w:t>
            </w:r>
          </w:p>
        </w:tc>
      </w:tr>
      <w:tr>
        <w:tc>
          <w:tcPr>
            <w:tcW w:type="dxa" w:w="2160"/>
          </w:tcPr>
          <w:p>
            <w:r>
              <w:t>page</w:t>
            </w:r>
          </w:p>
        </w:tc>
        <w:tc>
          <w:tcPr>
            <w:tcW w:type="dxa" w:w="2160"/>
          </w:tcPr>
          <w:p>
            <w:r>
              <w:t>integer</w:t>
            </w:r>
          </w:p>
        </w:tc>
        <w:tc>
          <w:tcPr>
            <w:tcW w:type="dxa" w:w="2160"/>
          </w:tcPr>
          <w:p>
            <w:r>
              <w:t>No</w:t>
            </w:r>
          </w:p>
        </w:tc>
        <w:tc>
          <w:tcPr>
            <w:tcW w:type="dxa" w:w="2160"/>
          </w:tcPr>
          <w:p>
            <w:r>
              <w:t>Page number (default: 0)</w:t>
            </w:r>
          </w:p>
        </w:tc>
      </w:tr>
      <w:tr>
        <w:tc>
          <w:tcPr>
            <w:tcW w:type="dxa" w:w="2160"/>
          </w:tcPr>
          <w:p>
            <w:r>
              <w:t>page_size</w:t>
            </w:r>
          </w:p>
        </w:tc>
        <w:tc>
          <w:tcPr>
            <w:tcW w:type="dxa" w:w="2160"/>
          </w:tcPr>
          <w:p>
            <w:r>
              <w:t>integer</w:t>
            </w:r>
          </w:p>
        </w:tc>
        <w:tc>
          <w:tcPr>
            <w:tcW w:type="dxa" w:w="2160"/>
          </w:tcPr>
          <w:p>
            <w:r>
              <w:t>No</w:t>
            </w:r>
          </w:p>
        </w:tc>
        <w:tc>
          <w:tcPr>
            <w:tcW w:type="dxa" w:w="2160"/>
          </w:tcPr>
          <w:p>
            <w:r>
              <w:t>Items per page (default: 50, max: 1000)</w:t>
            </w:r>
          </w:p>
        </w:tc>
      </w:tr>
      <w:tr>
        <w:tc>
          <w:tcPr>
            <w:tcW w:type="dxa" w:w="2160"/>
          </w:tcPr>
          <w:p>
            <w:r>
              <w:t>search_term</w:t>
            </w:r>
          </w:p>
        </w:tc>
        <w:tc>
          <w:tcPr>
            <w:tcW w:type="dxa" w:w="2160"/>
          </w:tcPr>
          <w:p>
            <w:r>
              <w:t>string</w:t>
            </w:r>
          </w:p>
        </w:tc>
        <w:tc>
          <w:tcPr>
            <w:tcW w:type="dxa" w:w="2160"/>
          </w:tcPr>
          <w:p>
            <w:r>
              <w:t>No</w:t>
            </w:r>
          </w:p>
        </w:tc>
        <w:tc>
          <w:tcPr>
            <w:tcW w:type="dxa" w:w="2160"/>
          </w:tcPr>
          <w:p>
            <w:r>
              <w:t>Filter users by name or email (partial match)</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"users": {</w:t>
              <w:br/>
              <w:t xml:space="preserve">      "type": "array",</w:t>
              <w:br/>
              <w:t xml:space="preserve">      "items": {</w:t>
              <w:br/>
              <w:t xml:space="preserve">        "type": "object",</w:t>
              <w:br/>
              <w:t xml:space="preserve">        "properties": {</w:t>
              <w:br/>
              <w:t xml:space="preserve">          "id": {</w:t>
              <w:br/>
              <w:t xml:space="preserve">            "type": "string",</w:t>
              <w:br/>
              <w:t xml:space="preserve">            "description": "Unique user identifier"</w:t>
              <w:br/>
              <w:t xml:space="preserve">          },</w:t>
              <w:br/>
              <w:t xml:space="preserve">          "name": {</w:t>
              <w:br/>
              <w:t xml:space="preserve">            "type": "string",</w:t>
              <w:br/>
              <w:t xml:space="preserve">            "description": "User's name (may be full name or email address depending on source application)"</w:t>
              <w:br/>
              <w:t xml:space="preserve">          },</w:t>
              <w:br/>
              <w:t xml:space="preserve">          "status": {</w:t>
              <w:br/>
              <w:t xml:space="preserve">            "type": "string",</w:t>
              <w:br/>
              <w:t xml:space="preserve">            "enum": ["active", "inactive", "deleted", "deleted from api", "inconsistent"],</w:t>
              <w:br/>
              <w:t xml:space="preserve">            "description": "Current user account status"</w:t>
              <w:br/>
              <w:t xml:space="preserve">          },</w:t>
              <w:br/>
              <w:t xml:space="preserve">          "hrStatus": {</w:t>
              <w:br/>
              <w:t xml:space="preserve">            "type": "string",</w:t>
              <w:br/>
              <w:t xml:space="preserve">            "description": "Employment status from HR system"</w:t>
              <w:br/>
              <w:t xml:space="preserve">          },</w:t>
              <w:br/>
              <w:t xml:space="preserve">          "jobTitle": {</w:t>
              <w:br/>
              <w:t xml:space="preserve">            "type": "string",</w:t>
              <w:br/>
              <w:t xml:space="preserve">            "description": "User's job title"</w:t>
              <w:br/>
              <w:t xml:space="preserve">          },</w:t>
              <w:br/>
              <w:t xml:space="preserve">          "reportsTo": {</w:t>
              <w:br/>
              <w:t xml:space="preserve">            "type": "string",</w:t>
              <w:br/>
              <w:t xml:space="preserve">            "description": "User ID of direct manager"</w:t>
              <w:br/>
              <w:t xml:space="preserve">          },</w:t>
              <w:br/>
              <w:t xml:space="preserve">          "organizationalUnit": {</w:t>
              <w:br/>
              <w:t xml:space="preserve">            "type": "string",</w:t>
              <w:br/>
              <w:t xml:space="preserve">            "description": "Organizational unit or department"</w:t>
              <w:br/>
              <w:t xml:space="preserve">          },</w:t>
              <w:br/>
              <w:t xml:space="preserve">          "idpMfaStatus": {</w:t>
              <w:br/>
              <w:t xml:space="preserve">            "type": "array",</w:t>
              <w:br/>
              <w:t xml:space="preserve">            "items": {</w:t>
              <w:br/>
              <w:t xml:space="preserve">              "type": "object",</w:t>
              <w:br/>
              <w:t xml:space="preserve">              "properties": {</w:t>
              <w:br/>
              <w:t xml:space="preserve">                "connectorName": {</w:t>
              <w:br/>
              <w:t xml:space="preserve">                  "type": "string",</w:t>
              <w:br/>
              <w:t xml:space="preserve">                  "description": "Name of the identity provider connector"</w:t>
              <w:br/>
              <w:t xml:space="preserve">                },</w:t>
              <w:br/>
              <w:t xml:space="preserve">                "status": {</w:t>
              <w:br/>
              <w:t xml:space="preserve">                  "type": "string",</w:t>
              <w:br/>
              <w:t xml:space="preserve">                  "enum": ["Enabled", "Disabled", "Unknown"],</w:t>
              <w:br/>
              <w:t xml:space="preserve">                  "description": "MFA status for this connector"</w:t>
              <w:br/>
              <w:t xml:space="preserve">                }</w:t>
              <w:br/>
              <w:t xml:space="preserve">              },</w:t>
              <w:br/>
              <w:t xml:space="preserve">              "required": ["connectorName", "status"]</w:t>
              <w:br/>
              <w:t xml:space="preserve">            },</w:t>
              <w:br/>
              <w:t xml:space="preserve">            "description": "MFA status per identity provider"</w:t>
              <w:br/>
              <w:t xml:space="preserve">          },</w:t>
              <w:br/>
              <w:t xml:space="preserve">          "adminIn": {</w:t>
              <w:br/>
              <w:t xml:space="preserve">            "type": "array",</w:t>
              <w:br/>
              <w:t xml:space="preserve">            "items": {</w:t>
              <w:br/>
              <w:t xml:space="preserve">              "type": "string"</w:t>
              <w:br/>
              <w:t xml:space="preserve">            },</w:t>
              <w:br/>
              <w:t xml:space="preserve">            "description": "List of connectors where user has admin privileges"</w:t>
              <w:br/>
              <w:t xml:space="preserve">          },</w:t>
              <w:br/>
              <w:t xml:space="preserve">          "tags": {</w:t>
              <w:br/>
              <w:t xml:space="preserve">            "type": "array",</w:t>
              <w:br/>
              <w:t xml:space="preserve">            "items": {</w:t>
              <w:br/>
              <w:t xml:space="preserve">              "type": "string"</w:t>
              <w:br/>
              <w:t xml:space="preserve">            },</w:t>
              <w:br/>
              <w:t xml:space="preserve">            "description": "User tags"</w:t>
              <w:br/>
              <w:t xml:space="preserve">          },</w:t>
              <w:br/>
              <w:t xml:space="preserve">          "applicationsCount": {</w:t>
              <w:br/>
              <w:t xml:space="preserve">            "type": "integer",</w:t>
              <w:br/>
              <w:t xml:space="preserve">            "description": "Total number of applications user has access to"</w:t>
              <w:br/>
              <w:t xml:space="preserve">          }</w:t>
              <w:br/>
              <w:t xml:space="preserve">        },</w:t>
              <w:br/>
              <w:t xml:space="preserve">        "required": ["id"]</w:t>
              <w:br/>
              <w:t xml:space="preserve">      }</w:t>
              <w:br/>
              <w:t xml:space="preserve">    },</w:t>
              <w:br/>
              <w:t xml:space="preserve">    "pagination": {</w:t>
              <w:br/>
              <w:t xml:space="preserve">      "type": "object",</w:t>
              <w:br/>
              <w:t xml:space="preserve">      "properties": {</w:t>
              <w:br/>
              <w:t xml:space="preserve">        "page": {</w:t>
              <w:br/>
              <w:t xml:space="preserve">          "type": "integer",</w:t>
              <w:br/>
              <w:t xml:space="preserve">          "description": "Current page number (zero-indexed)"</w:t>
              <w:br/>
              <w:t xml:space="preserve">        },</w:t>
              <w:br/>
              <w:t xml:space="preserve">        "pageSize": {</w:t>
              <w:br/>
              <w:t xml:space="preserve">          "type": "integer",</w:t>
              <w:br/>
              <w:t xml:space="preserve">          "description": "Number of items per page"</w:t>
              <w:br/>
              <w:t xml:space="preserve">        },</w:t>
              <w:br/>
              <w:t xml:space="preserve">        "total": {</w:t>
              <w:br/>
              <w:t xml:space="preserve">          "type": "integer",</w:t>
              <w:br/>
              <w:t xml:space="preserve">          "description": "Total number of items across all pages"</w:t>
              <w:br/>
              <w:t xml:space="preserve">        }</w:t>
              <w:br/>
              <w:t xml:space="preserve">      },</w:t>
              <w:br/>
              <w:t xml:space="preserve">      "required": ["page", "pageSize", "total"]</w:t>
              <w:br/>
              <w:t xml:space="preserve">    }</w:t>
              <w:br/>
              <w:t xml:space="preserve">  },</w:t>
              <w:br/>
              <w:t xml:space="preserve">  "required": ["users", "pagination"]</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400</w:t>
            </w:r>
          </w:p>
        </w:tc>
        <w:tc>
          <w:tcPr>
            <w:tcW w:type="dxa" w:w="4320"/>
          </w:tcPr>
          <w:p>
            <w:r>
              <w:t>Bad Request - Invalid parameters</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User Status Values</w:t>
      </w:r>
    </w:p>
    <w:p>
      <w:pPr>
        <w:pStyle w:val="BodyText"/>
      </w:pPr>
    </w:p>
    <w:p>
      <w:pPr>
        <w:pStyle w:val="ListNumber"/>
      </w:pPr>
      <w:r>
        <w:t>active</w:t>
      </w:r>
    </w:p>
    <w:p>
      <w:pPr>
        <w:pStyle w:val="ListNumber"/>
      </w:pPr>
      <w:r>
        <w:t>- User is currently active</w:t>
      </w:r>
    </w:p>
    <w:p>
      <w:pPr>
        <w:pStyle w:val="ListNumber"/>
      </w:pPr>
      <w:r>
        <w:t>inactive</w:t>
      </w:r>
    </w:p>
    <w:p>
      <w:pPr>
        <w:pStyle w:val="ListNumber"/>
      </w:pPr>
      <w:r>
        <w:t>- User account is inactive</w:t>
      </w:r>
    </w:p>
    <w:p>
      <w:pPr>
        <w:pStyle w:val="ListNumber"/>
      </w:pPr>
      <w:r>
        <w:t>deleted from api</w:t>
      </w:r>
    </w:p>
    <w:p>
      <w:pPr>
        <w:pStyle w:val="ListNumber"/>
      </w:pPr>
      <w:r>
        <w:t>- User was deleted from the source system</w:t>
      </w:r>
    </w:p>
    <w:p>
      <w:pPr>
        <w:pStyle w:val="ListNumber"/>
      </w:pPr>
      <w:r>
        <w:t>deleted</w:t>
      </w:r>
    </w:p>
    <w:p>
      <w:pPr>
        <w:pStyle w:val="ListNumber"/>
      </w:pPr>
      <w:r>
        <w:t>- User account has been deleted</w:t>
      </w:r>
    </w:p>
    <w:p>
      <w:pPr>
        <w:pStyle w:val="ListNumber"/>
      </w:pPr>
      <w:r>
        <w:t>inconsistent</w:t>
      </w:r>
    </w:p>
    <w:p>
      <w:pPr>
        <w:pStyle w:val="ListNumber"/>
      </w:pPr>
      <w:r>
        <w:t>- User data is in an inconsistent state</w:t>
      </w:r>
    </w:p>
    <w:p>
      <w:pPr>
        <w:pStyle w:val="BodyText"/>
      </w:pPr>
    </w:p>
    <w:p>
      <w:pPr>
        <w:pStyle w:val="Heading3"/>
      </w:pPr>
      <w:r>
        <w:t>MFA Status Values</w:t>
      </w:r>
    </w:p>
    <w:p>
      <w:pPr>
        <w:pStyle w:val="BodyText"/>
      </w:pPr>
    </w:p>
    <w:p>
      <w:pPr>
        <w:pStyle w:val="ListNumber"/>
      </w:pPr>
      <w:r>
        <w:t>Enabled</w:t>
      </w:r>
    </w:p>
    <w:p>
      <w:pPr>
        <w:pStyle w:val="ListNumber"/>
      </w:pPr>
      <w:r>
        <w:t>- Multi-factor authentication is enabled</w:t>
      </w:r>
    </w:p>
    <w:p>
      <w:pPr>
        <w:pStyle w:val="ListNumber"/>
      </w:pPr>
      <w:r>
        <w:t>Disabled</w:t>
      </w:r>
    </w:p>
    <w:p>
      <w:pPr>
        <w:pStyle w:val="ListNumber"/>
      </w:pPr>
      <w:r>
        <w:t>- Multi-factor authentication is disabled</w:t>
      </w:r>
    </w:p>
    <w:p>
      <w:pPr>
        <w:pStyle w:val="ListNumber"/>
      </w:pPr>
      <w:r>
        <w:t>Unknown</w:t>
      </w:r>
    </w:p>
    <w:p>
      <w:pPr>
        <w:pStyle w:val="ListNumber"/>
      </w:pPr>
      <w:r>
        <w:t>- MFA status cannot be determined</w:t>
      </w:r>
    </w:p>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"https://public-api.wing.security/v1/users?search_term=john&amp;status=active&amp;page=0&amp;page_size=50"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"users": [</w:t>
              <w:br/>
              <w:t xml:space="preserve">    {</w:t>
              <w:br/>
              <w:t xml:space="preserve">      "id": "usr_abc123",</w:t>
              <w:br/>
              <w:t xml:space="preserve">      "name": "John Doe",</w:t>
              <w:br/>
              <w:t xml:space="preserve">      "status": "active",</w:t>
              <w:br/>
              <w:t xml:space="preserve">      "hrStatus": "employed",</w:t>
              <w:br/>
              <w:t xml:space="preserve">      "jobTitle": "Senior Engineer",</w:t>
              <w:br/>
              <w:t xml:space="preserve">      "reportsTo": "usr_mgr456",</w:t>
              <w:br/>
              <w:t xml:space="preserve">      "organizationalUnit": "Engineering",</w:t>
              <w:br/>
              <w:t xml:space="preserve">      "idpMfaStatus": [</w:t>
              <w:br/>
              <w:t xml:space="preserve">        {</w:t>
              <w:br/>
              <w:t xml:space="preserve">          "connectorName": "okta",</w:t>
              <w:br/>
              <w:t xml:space="preserve">          "status": "Enabled"</w:t>
              <w:br/>
              <w:t xml:space="preserve">        },</w:t>
              <w:br/>
              <w:t xml:space="preserve">        {</w:t>
              <w:br/>
              <w:t xml:space="preserve">          "connectorName": "google",</w:t>
              <w:br/>
              <w:t xml:space="preserve">          "status": "Disabled"</w:t>
              <w:br/>
              <w:t xml:space="preserve">        }</w:t>
              <w:br/>
              <w:t xml:space="preserve">      ],</w:t>
              <w:br/>
              <w:t xml:space="preserve">      "adminIn": ["slack", "github"],</w:t>
              <w:br/>
              <w:t xml:space="preserve">      "tags": ["engineering", "full-time"],</w:t>
              <w:br/>
              <w:t xml:space="preserve">      "applicationsCount": 42</w:t>
              <w:br/>
              <w:t xml:space="preserve">    },</w:t>
              <w:br/>
              <w:t xml:space="preserve">    {</w:t>
              <w:br/>
              <w:t xml:space="preserve">      "id": "usr_def789",</w:t>
              <w:br/>
              <w:t xml:space="preserve">      "name": "Jane Smith",</w:t>
              <w:br/>
              <w:t xml:space="preserve">      "status": "active",</w:t>
              <w:br/>
              <w:t xml:space="preserve">      "hrStatus": "employed",</w:t>
              <w:br/>
              <w:t xml:space="preserve">      "jobTitle": "Product Manager",</w:t>
              <w:br/>
              <w:t xml:space="preserve">      "reportsTo": "usr_dir321",</w:t>
              <w:br/>
              <w:t xml:space="preserve">      "organizationalUnit": "Product",</w:t>
              <w:br/>
              <w:t xml:space="preserve">      "idpMfaStatus": [</w:t>
              <w:br/>
              <w:t xml:space="preserve">        {</w:t>
              <w:br/>
              <w:t xml:space="preserve">          "connectorName": "okta",</w:t>
              <w:br/>
              <w:t xml:space="preserve">          "status": "Enabled"</w:t>
              <w:br/>
              <w:t xml:space="preserve">        }</w:t>
              <w:br/>
              <w:t xml:space="preserve">      ],</w:t>
              <w:br/>
              <w:t xml:space="preserve">      "adminIn": [],</w:t>
              <w:br/>
              <w:t xml:space="preserve">      "tags": ["product", "full-time"],</w:t>
              <w:br/>
              <w:t xml:space="preserve">      "applicationsCount": 28</w:t>
              <w:br/>
              <w:t xml:space="preserve">    }</w:t>
              <w:br/>
              <w:t xml:space="preserve">  ],</w:t>
              <w:br/>
              <w:t xml:space="preserve">  "pagination": {</w:t>
              <w:br/>
              <w:t xml:space="preserve">    "page": 0,</w:t>
              <w:br/>
              <w:t xml:space="preserve">    "pageSize": 50,</w:t>
              <w:br/>
              <w:t xml:space="preserve">    "total": 156</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Get User by ID</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/v1/users/{user_id}</w:t>
              <w:br/>
            </w:r>
          </w:p>
        </w:tc>
      </w:tr>
    </w:tbl>
    <w:p>
      <w:pPr>
        <w:pStyle w:val="BodyText"/>
      </w:pPr>
    </w:p>
    <w:p>
      <w:pPr>
        <w:pStyle w:val="BodyText"/>
      </w:pPr>
      <w:r>
        <w:t>Retrieve detailed information for a specific user by their ID, including accounts and applications.</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user_id</w:t>
            </w:r>
          </w:p>
        </w:tc>
        <w:tc>
          <w:tcPr>
            <w:tcW w:type="dxa" w:w="2160"/>
          </w:tcPr>
          <w:p>
            <w:r>
              <w:t>string</w:t>
            </w:r>
          </w:p>
        </w:tc>
        <w:tc>
          <w:tcPr>
            <w:tcW w:type="dxa" w:w="2160"/>
          </w:tcPr>
          <w:p>
            <w:r>
              <w:t>Yes</w:t>
            </w:r>
          </w:p>
        </w:tc>
        <w:tc>
          <w:tcPr>
            <w:tcW w:type="dxa" w:w="2160"/>
          </w:tcPr>
          <w:p>
            <w:r>
              <w:t>The ID of the user to retrieve</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"user": {</w:t>
              <w:br/>
              <w:t xml:space="preserve">      "type": "object",</w:t>
              <w:br/>
              <w:t xml:space="preserve">      "properties": {</w:t>
              <w:br/>
              <w:t xml:space="preserve">        "id": {</w:t>
              <w:br/>
              <w:t xml:space="preserve">          "type": "string",</w:t>
              <w:br/>
              <w:t xml:space="preserve">          "description": "Unique user identifier"</w:t>
              <w:br/>
              <w:t xml:space="preserve">        },</w:t>
              <w:br/>
              <w:t xml:space="preserve">        "name": {</w:t>
              <w:br/>
              <w:t xml:space="preserve">          "type": "string",</w:t>
              <w:br/>
              <w:t xml:space="preserve">          "description": "User's name (may be full name or email address depending on source application)"</w:t>
              <w:br/>
              <w:t xml:space="preserve">        },</w:t>
              <w:br/>
              <w:t xml:space="preserve">        "status": {</w:t>
              <w:br/>
              <w:t xml:space="preserve">          "type": "string",</w:t>
              <w:br/>
              <w:t xml:space="preserve">          "enum": ["active", "inactive", "deleted", "deleted from api", "inconsistent"],</w:t>
              <w:br/>
              <w:t xml:space="preserve">          "description": "Current user account status"</w:t>
              <w:br/>
              <w:t xml:space="preserve">        },</w:t>
              <w:br/>
              <w:t xml:space="preserve">        "hrStatus": {</w:t>
              <w:br/>
              <w:t xml:space="preserve">          "type": "string",</w:t>
              <w:br/>
              <w:t xml:space="preserve">          "description": "Employment status from HR system"</w:t>
              <w:br/>
              <w:t xml:space="preserve">        },</w:t>
              <w:br/>
              <w:t xml:space="preserve">        "jobTitle": {</w:t>
              <w:br/>
              <w:t xml:space="preserve">          "type": "string",</w:t>
              <w:br/>
              <w:t xml:space="preserve">          "description": "User's job title"</w:t>
              <w:br/>
              <w:t xml:space="preserve">        },</w:t>
              <w:br/>
              <w:t xml:space="preserve">        "reportsTo": {</w:t>
              <w:br/>
              <w:t xml:space="preserve">          "type": "string",</w:t>
              <w:br/>
              <w:t xml:space="preserve">          "description": "User ID of direct manager"</w:t>
              <w:br/>
              <w:t xml:space="preserve">        },</w:t>
              <w:br/>
              <w:t xml:space="preserve">        "organizationalUnit": {</w:t>
              <w:br/>
              <w:t xml:space="preserve">          "type": "string",</w:t>
              <w:br/>
              <w:t xml:space="preserve">          "description": "Organizational unit or department"</w:t>
              <w:br/>
              <w:t xml:space="preserve">        },</w:t>
              <w:br/>
              <w:t xml:space="preserve">        "idpMfaStatus": {</w:t>
              <w:br/>
              <w:t xml:space="preserve">          "type": "array",</w:t>
              <w:br/>
              <w:t xml:space="preserve">          "items": {</w:t>
              <w:br/>
              <w:t xml:space="preserve">            "type": "object",</w:t>
              <w:br/>
              <w:t xml:space="preserve">            "properties": {</w:t>
              <w:br/>
              <w:t xml:space="preserve">              "connectorName": {</w:t>
              <w:br/>
              <w:t xml:space="preserve">                "type": "string",</w:t>
              <w:br/>
              <w:t xml:space="preserve">                "description": "Name of the identity provider connector"</w:t>
              <w:br/>
              <w:t xml:space="preserve">              },</w:t>
              <w:br/>
              <w:t xml:space="preserve">              "status": {</w:t>
              <w:br/>
              <w:t xml:space="preserve">                "type": "string",</w:t>
              <w:br/>
              <w:t xml:space="preserve">                "enum": ["Enabled", "Disabled", "Unknown"],</w:t>
              <w:br/>
              <w:t xml:space="preserve">                "description": "MFA status for this connector"</w:t>
              <w:br/>
              <w:t xml:space="preserve">              }</w:t>
              <w:br/>
              <w:t xml:space="preserve">            }</w:t>
              <w:br/>
              <w:t xml:space="preserve">          },</w:t>
              <w:br/>
              <w:t xml:space="preserve">          "description": "MFA status per identity provider"</w:t>
              <w:br/>
              <w:t xml:space="preserve">        },</w:t>
              <w:br/>
              <w:t xml:space="preserve">        "adminIn": {</w:t>
              <w:br/>
              <w:t xml:space="preserve">          "type": "array",</w:t>
              <w:br/>
              <w:t xml:space="preserve">          "items": {</w:t>
              <w:br/>
              <w:t xml:space="preserve">            "type": "string"</w:t>
              <w:br/>
              <w:t xml:space="preserve">          },</w:t>
              <w:br/>
              <w:t xml:space="preserve">          "description": "List of connectors where user has admin privileges"</w:t>
              <w:br/>
              <w:t xml:space="preserve">        },</w:t>
              <w:br/>
              <w:t xml:space="preserve">        "tags": {</w:t>
              <w:br/>
              <w:t xml:space="preserve">          "type": "array",</w:t>
              <w:br/>
              <w:t xml:space="preserve">          "items": {</w:t>
              <w:br/>
              <w:t xml:space="preserve">            "type": "string"</w:t>
              <w:br/>
              <w:t xml:space="preserve">          },</w:t>
              <w:br/>
              <w:t xml:space="preserve">          "description": "User tags"</w:t>
              <w:br/>
              <w:t xml:space="preserve">        },</w:t>
              <w:br/>
              <w:t xml:space="preserve">        "applicationsCount": {</w:t>
              <w:br/>
              <w:t xml:space="preserve">          "type": "integer",</w:t>
              <w:br/>
              <w:t xml:space="preserve">          "description": "Total number of applications user has access to"</w:t>
              <w:br/>
              <w:t xml:space="preserve">        },</w:t>
              <w:br/>
              <w:t xml:space="preserve">        "accounts": {</w:t>
              <w:br/>
              <w:t xml:space="preserve">          "type": "array",</w:t>
              <w:br/>
              <w:t xml:space="preserve">          "items": {</w:t>
              <w:br/>
              <w:t xml:space="preserve">            "type": "object",</w:t>
              <w:br/>
              <w:t xml:space="preserve">            "properties": {</w:t>
              <w:br/>
              <w:t xml:space="preserve">              "accountId": {</w:t>
              <w:br/>
              <w:t xml:space="preserve">                "type": "string",</w:t>
              <w:br/>
              <w:t xml:space="preserve">                "description": "Account identifier"</w:t>
              <w:br/>
              <w:t xml:space="preserve">              },</w:t>
              <w:br/>
              <w:t xml:space="preserve">              "connectorName": {</w:t>
              <w:br/>
              <w:t xml:space="preserve">                "type": "string",</w:t>
              <w:br/>
              <w:t xml:space="preserve">                "description": "Name of the connector"</w:t>
              <w:br/>
              <w:t xml:space="preserve">              },</w:t>
              <w:br/>
              <w:t xml:space="preserve">              "primaryEmail": {</w:t>
              <w:br/>
              <w:t xml:space="preserve">                "type": "string",</w:t>
              <w:br/>
              <w:t xml:space="preserve">                "description": "Primary email for this account"</w:t>
              <w:br/>
              <w:t xml:space="preserve">              },</w:t>
              <w:br/>
              <w:t xml:space="preserve">              "isAdmin": {</w:t>
              <w:br/>
              <w:t xml:space="preserve">                "type": "boolean",</w:t>
              <w:br/>
              <w:t xml:space="preserve">                "description": "Whether user is admin in this account"</w:t>
              <w:br/>
              <w:t xml:space="preserve">              },</w:t>
              <w:br/>
              <w:t xml:space="preserve">              "isMfaEnabled": {</w:t>
              <w:br/>
              <w:t xml:space="preserve">                "type": "boolean",</w:t>
              <w:br/>
              <w:t xml:space="preserve">                "description": "Whether MFA is enabled for this account"</w:t>
              <w:br/>
              <w:t xml:space="preserve">              }</w:t>
              <w:br/>
              <w:t xml:space="preserve">            }</w:t>
              <w:br/>
              <w:t xml:space="preserve">          },</w:t>
              <w:br/>
              <w:t xml:space="preserve">          "description": "User accounts across connectors"</w:t>
              <w:br/>
              <w:t xml:space="preserve">        },</w:t>
              <w:br/>
              <w:t xml:space="preserve">        "applications": {</w:t>
              <w:br/>
              <w:t xml:space="preserve">          "type": "array",</w:t>
              <w:br/>
              <w:t xml:space="preserve">          "items": {</w:t>
              <w:br/>
              <w:t xml:space="preserve">            "type": "object",</w:t>
              <w:br/>
              <w:t xml:space="preserve">            "properties": {</w:t>
              <w:br/>
              <w:t xml:space="preserve">              "name": {</w:t>
              <w:br/>
              <w:t xml:space="preserve">                "type": "string",</w:t>
              <w:br/>
              <w:t xml:space="preserve">                "description": "Application name"</w:t>
              <w:br/>
              <w:t xml:space="preserve">              }</w:t>
              <w:br/>
              <w:t xml:space="preserve">            }</w:t>
              <w:br/>
              <w:t xml:space="preserve">          },</w:t>
              <w:br/>
              <w:t xml:space="preserve">          "description": "Applications the user has access to"</w:t>
              <w:br/>
              <w:t xml:space="preserve">        }</w:t>
              <w:br/>
              <w:t xml:space="preserve">      },</w:t>
              <w:br/>
              <w:t xml:space="preserve">      "required": ["id"]</w:t>
              <w:br/>
              <w:t xml:space="preserve">    }</w:t>
              <w:br/>
              <w:t xml:space="preserve">  },</w:t>
              <w:br/>
              <w:t xml:space="preserve">  "required": ["user"]</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404</w:t>
            </w:r>
          </w:p>
        </w:tc>
        <w:tc>
          <w:tcPr>
            <w:tcW w:type="dxa" w:w="4320"/>
          </w:tcPr>
          <w:p>
            <w:r>
              <w:t>User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"https://public-api.wing.security/v1/users/usr_abc123"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"user": {</w:t>
              <w:br/>
              <w:t xml:space="preserve">    "id": "usr_abc123",</w:t>
              <w:br/>
              <w:t xml:space="preserve">    "name": "John Doe",</w:t>
              <w:br/>
              <w:t xml:space="preserve">    "status": "active",</w:t>
              <w:br/>
              <w:t xml:space="preserve">    "hrStatus": "employed",</w:t>
              <w:br/>
              <w:t xml:space="preserve">    "jobTitle": "Senior Engineer",</w:t>
              <w:br/>
              <w:t xml:space="preserve">    "reportsTo": "usr_mgr456",</w:t>
              <w:br/>
              <w:t xml:space="preserve">    "organizationalUnit": "Engineering",</w:t>
              <w:br/>
              <w:t xml:space="preserve">    "idpMfaStatus": [</w:t>
              <w:br/>
              <w:t xml:space="preserve">      {</w:t>
              <w:br/>
              <w:t xml:space="preserve">        "connectorName": "okta",</w:t>
              <w:br/>
              <w:t xml:space="preserve">        "status": "Enabled"</w:t>
              <w:br/>
              <w:t xml:space="preserve">      },</w:t>
              <w:br/>
              <w:t xml:space="preserve">      {</w:t>
              <w:br/>
              <w:t xml:space="preserve">        "connectorName": "google",</w:t>
              <w:br/>
              <w:t xml:space="preserve">        "status": "Disabled"</w:t>
              <w:br/>
              <w:t xml:space="preserve">      }</w:t>
              <w:br/>
              <w:t xml:space="preserve">    ],</w:t>
              <w:br/>
              <w:t xml:space="preserve">    "adminIn": ["slack", "github"],</w:t>
              <w:br/>
              <w:t xml:space="preserve">    "tags": ["engineering", "full-time"],</w:t>
              <w:br/>
              <w:t xml:space="preserve">    "applicationsCount": 42,</w:t>
              <w:br/>
              <w:t xml:space="preserve">    "accounts": [</w:t>
              <w:br/>
              <w:t xml:space="preserve">      {</w:t>
              <w:br/>
              <w:t xml:space="preserve">        "accountId": "acc_123",</w:t>
              <w:br/>
              <w:t xml:space="preserve">        "connectorName": "google",</w:t>
              <w:br/>
              <w:t xml:space="preserve">        "primaryEmail": "john.doe@company.com",</w:t>
              <w:br/>
              <w:t xml:space="preserve">        "isAdmin": false,</w:t>
              <w:br/>
              <w:t xml:space="preserve">        "isMfaEnabled": false</w:t>
              <w:br/>
              <w:t xml:space="preserve">      },</w:t>
              <w:br/>
              <w:t xml:space="preserve">      {</w:t>
              <w:br/>
              <w:t xml:space="preserve">        "accountId": "acc_456",</w:t>
              <w:br/>
              <w:t xml:space="preserve">        "connectorName": "slack",</w:t>
              <w:br/>
              <w:t xml:space="preserve">        "primaryEmail": "john.doe@company.com",</w:t>
              <w:br/>
              <w:t xml:space="preserve">        "isAdmin": true,</w:t>
              <w:br/>
              <w:t xml:space="preserve">        "isMfaEnabled": true</w:t>
              <w:br/>
              <w:t xml:space="preserve">      }</w:t>
              <w:br/>
              <w:t xml:space="preserve">    ],</w:t>
              <w:br/>
              <w:t xml:space="preserve">    "applications": [</w:t>
              <w:br/>
              <w:t xml:space="preserve">      {</w:t>
              <w:br/>
              <w:t xml:space="preserve">        "name": "Slack"</w:t>
              <w:br/>
              <w:t xml:space="preserve">      },</w:t>
              <w:br/>
              <w:t xml:space="preserve">      {</w:t>
              <w:br/>
              <w:t xml:space="preserve">        "name": "GitHub"</w:t>
              <w:br/>
              <w:t xml:space="preserve">      },</w:t>
              <w:br/>
              <w:t xml:space="preserve">      {</w:t>
              <w:br/>
              <w:t xml:space="preserve">        "name": "Google Workspace"</w:t>
              <w:br/>
              <w:t xml:space="preserve">      }</w:t>
              <w:br/>
              <w:t xml:space="preserve">    ]</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Get Apps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/v1/apps</w:t>
              <w:br/>
            </w:r>
          </w:p>
        </w:tc>
      </w:tr>
    </w:tbl>
    <w:p>
      <w:pPr>
        <w:pStyle w:val="BodyText"/>
      </w:pPr>
    </w:p>
    <w:p>
      <w:pPr>
        <w:pStyle w:val="BodyText"/>
      </w:pPr>
      <w:r>
        <w:t>Retrieve a filtered and paginated list of applications discovered in your organization.</w:t>
      </w:r>
    </w:p>
    <w:p>
      <w:pPr>
        <w:pStyle w:val="BodyText"/>
      </w:pPr>
    </w:p>
    <w:p>
      <w:pPr>
        <w:pStyle w:val="Heading3"/>
      </w:pPr>
      <w:r>
        <w:t>Request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classification</w:t>
            </w:r>
          </w:p>
        </w:tc>
        <w:tc>
          <w:tcPr>
            <w:tcW w:type="dxa" w:w="2160"/>
          </w:tcPr>
          <w:p>
            <w:r>
              <w:t>string</w:t>
            </w:r>
          </w:p>
        </w:tc>
        <w:tc>
          <w:tcPr>
            <w:tcW w:type="dxa" w:w="2160"/>
          </w:tcPr>
          <w:p>
            <w:r>
              <w:t>No</w:t>
            </w:r>
          </w:p>
        </w:tc>
        <w:tc>
          <w:tcPr>
            <w:tcW w:type="dxa" w:w="2160"/>
          </w:tcPr>
          <w:p>
            <w:r>
              <w:t>Filter by app classification (Unclassified, Authorized, Internal, Forbidden)</w:t>
            </w:r>
          </w:p>
        </w:tc>
      </w:tr>
      <w:tr>
        <w:tc>
          <w:tcPr>
            <w:tcW w:type="dxa" w:w="2160"/>
          </w:tcPr>
          <w:p>
            <w:r>
              <w:t>tags</w:t>
            </w:r>
          </w:p>
        </w:tc>
        <w:tc>
          <w:tcPr>
            <w:tcW w:type="dxa" w:w="2160"/>
          </w:tcPr>
          <w:p>
            <w:r>
              <w:t>array[string]</w:t>
            </w:r>
          </w:p>
        </w:tc>
        <w:tc>
          <w:tcPr>
            <w:tcW w:type="dxa" w:w="2160"/>
          </w:tcPr>
          <w:p>
            <w:r>
              <w:t>No</w:t>
            </w:r>
          </w:p>
        </w:tc>
        <w:tc>
          <w:tcPr>
            <w:tcW w:type="dxa" w:w="2160"/>
          </w:tcPr>
          <w:p>
            <w:r>
              <w:t>Filter by application tags</w:t>
            </w:r>
          </w:p>
        </w:tc>
      </w:tr>
      <w:tr>
        <w:tc>
          <w:tcPr>
            <w:tcW w:type="dxa" w:w="2160"/>
          </w:tcPr>
          <w:p>
            <w:r>
              <w:t>first_seen</w:t>
            </w:r>
          </w:p>
        </w:tc>
        <w:tc>
          <w:tcPr>
            <w:tcW w:type="dxa" w:w="2160"/>
          </w:tcPr>
          <w:p>
            <w:r>
              <w:t>string (date-time)</w:t>
            </w:r>
          </w:p>
        </w:tc>
        <w:tc>
          <w:tcPr>
            <w:tcW w:type="dxa" w:w="2160"/>
          </w:tcPr>
          <w:p>
            <w:r>
              <w:t>No</w:t>
            </w:r>
          </w:p>
        </w:tc>
        <w:tc>
          <w:tcPr>
            <w:tcW w:type="dxa" w:w="2160"/>
          </w:tcPr>
          <w:p>
            <w:r>
              <w:t>Filter apps discovered after this date (ISO 8601 format)</w:t>
            </w:r>
          </w:p>
        </w:tc>
      </w:tr>
      <w:tr>
        <w:tc>
          <w:tcPr>
            <w:tcW w:type="dxa" w:w="2160"/>
          </w:tcPr>
          <w:p>
            <w:r>
              <w:t>last_seen</w:t>
            </w:r>
          </w:p>
        </w:tc>
        <w:tc>
          <w:tcPr>
            <w:tcW w:type="dxa" w:w="2160"/>
          </w:tcPr>
          <w:p>
            <w:r>
              <w:t>string (date-time)</w:t>
            </w:r>
          </w:p>
        </w:tc>
        <w:tc>
          <w:tcPr>
            <w:tcW w:type="dxa" w:w="2160"/>
          </w:tcPr>
          <w:p>
            <w:r>
              <w:t>No</w:t>
            </w:r>
          </w:p>
        </w:tc>
        <w:tc>
          <w:tcPr>
            <w:tcW w:type="dxa" w:w="2160"/>
          </w:tcPr>
          <w:p>
            <w:r>
              <w:t>Filter apps last seen before this date (ISO 8601 format)</w:t>
            </w:r>
          </w:p>
        </w:tc>
      </w:tr>
      <w:tr>
        <w:tc>
          <w:tcPr>
            <w:tcW w:type="dxa" w:w="2160"/>
          </w:tcPr>
          <w:p>
            <w:r>
              <w:t>connectors</w:t>
            </w:r>
          </w:p>
        </w:tc>
        <w:tc>
          <w:tcPr>
            <w:tcW w:type="dxa" w:w="2160"/>
          </w:tcPr>
          <w:p>
            <w:r>
              <w:t>array[string]</w:t>
            </w:r>
          </w:p>
        </w:tc>
        <w:tc>
          <w:tcPr>
            <w:tcW w:type="dxa" w:w="2160"/>
          </w:tcPr>
          <w:p>
            <w:r>
              <w:t>No</w:t>
            </w:r>
          </w:p>
        </w:tc>
        <w:tc>
          <w:tcPr>
            <w:tcW w:type="dxa" w:w="2160"/>
          </w:tcPr>
          <w:p>
            <w:r>
              <w:t>Filter by connector names where app was discovered</w:t>
            </w:r>
          </w:p>
        </w:tc>
      </w:tr>
      <w:tr>
        <w:tc>
          <w:tcPr>
            <w:tcW w:type="dxa" w:w="2160"/>
          </w:tcPr>
          <w:p>
            <w:r>
              <w:t>page</w:t>
            </w:r>
          </w:p>
        </w:tc>
        <w:tc>
          <w:tcPr>
            <w:tcW w:type="dxa" w:w="2160"/>
          </w:tcPr>
          <w:p>
            <w:r>
              <w:t>integer</w:t>
            </w:r>
          </w:p>
        </w:tc>
        <w:tc>
          <w:tcPr>
            <w:tcW w:type="dxa" w:w="2160"/>
          </w:tcPr>
          <w:p>
            <w:r>
              <w:t>No</w:t>
            </w:r>
          </w:p>
        </w:tc>
        <w:tc>
          <w:tcPr>
            <w:tcW w:type="dxa" w:w="2160"/>
          </w:tcPr>
          <w:p>
            <w:r>
              <w:t>Page number (default: 0)</w:t>
            </w:r>
          </w:p>
        </w:tc>
      </w:tr>
      <w:tr>
        <w:tc>
          <w:tcPr>
            <w:tcW w:type="dxa" w:w="2160"/>
          </w:tcPr>
          <w:p>
            <w:r>
              <w:t>page_size</w:t>
            </w:r>
          </w:p>
        </w:tc>
        <w:tc>
          <w:tcPr>
            <w:tcW w:type="dxa" w:w="2160"/>
          </w:tcPr>
          <w:p>
            <w:r>
              <w:t>integer</w:t>
            </w:r>
          </w:p>
        </w:tc>
        <w:tc>
          <w:tcPr>
            <w:tcW w:type="dxa" w:w="2160"/>
          </w:tcPr>
          <w:p>
            <w:r>
              <w:t>No</w:t>
            </w:r>
          </w:p>
        </w:tc>
        <w:tc>
          <w:tcPr>
            <w:tcW w:type="dxa" w:w="2160"/>
          </w:tcPr>
          <w:p>
            <w:r>
              <w:t>Items per page (default: 50, max: 1000)</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"apps": {</w:t>
              <w:br/>
              <w:t xml:space="preserve">      "type": "array",</w:t>
              <w:br/>
              <w:t xml:space="preserve">      "items": {</w:t>
              <w:br/>
              <w:t xml:space="preserve">        "type": "object",</w:t>
              <w:br/>
              <w:t xml:space="preserve">        "properties": {</w:t>
              <w:br/>
              <w:t xml:space="preserve">          "id": {</w:t>
              <w:br/>
              <w:t xml:space="preserve">            "type": "string",</w:t>
              <w:br/>
              <w:t xml:space="preserve">            "description": "Unique application identifier"</w:t>
              <w:br/>
              <w:t xml:space="preserve">          },</w:t>
              <w:br/>
              <w:t xml:space="preserve">          "name": {</w:t>
              <w:br/>
              <w:t xml:space="preserve">            "type": "string",</w:t>
              <w:br/>
              <w:t xml:space="preserve">            "description": "Application name"</w:t>
              <w:br/>
              <w:t xml:space="preserve">          },</w:t>
              <w:br/>
              <w:t xml:space="preserve">          "categories": {</w:t>
              <w:br/>
              <w:t xml:space="preserve">            "type": "string",</w:t>
              <w:br/>
              <w:t xml:space="preserve">            "description": "Comma-separated list of application categories"</w:t>
              <w:br/>
              <w:t xml:space="preserve">          },</w:t>
              <w:br/>
              <w:t xml:space="preserve">          "compliances": {</w:t>
              <w:br/>
              <w:t xml:space="preserve">            "type": "array",</w:t>
              <w:br/>
              <w:t xml:space="preserve">            "items": {</w:t>
              <w:br/>
              <w:t xml:space="preserve">              "type": "string"</w:t>
              <w:br/>
              <w:t xml:space="preserve">            },</w:t>
              <w:br/>
              <w:t xml:space="preserve">            "description": "List of compliance standards (e.g., SOC2, GDPR, ISO27001)"</w:t>
              <w:br/>
              <w:t xml:space="preserve">          },</w:t>
              <w:br/>
              <w:t xml:space="preserve">          "usersCount": {</w:t>
              <w:br/>
              <w:t xml:space="preserve">            "type": "integer",</w:t>
              <w:br/>
              <w:t xml:space="preserve">            "description": "Number of users with access to this application"</w:t>
              <w:br/>
              <w:t xml:space="preserve">          },</w:t>
              <w:br/>
              <w:t xml:space="preserve">          "firstSeen": {</w:t>
              <w:br/>
              <w:t xml:space="preserve">            "type": "string",</w:t>
              <w:br/>
              <w:t xml:space="preserve">            "format": "date-time",</w:t>
              <w:br/>
              <w:t xml:space="preserve">            "description": "Timestamp when application was first discovered"</w:t>
              <w:br/>
              <w:t xml:space="preserve">          },</w:t>
              <w:br/>
              <w:t xml:space="preserve">          "lastSeen": {</w:t>
              <w:br/>
              <w:t xml:space="preserve">            "type": "string",</w:t>
              <w:br/>
              <w:t xml:space="preserve">            "format": "date-time",</w:t>
              <w:br/>
              <w:t xml:space="preserve">            "description": "Timestamp when application was last seen"</w:t>
              <w:br/>
              <w:t xml:space="preserve">          },</w:t>
              <w:br/>
              <w:t xml:space="preserve">          "intelEventsCount": {</w:t>
              <w:br/>
              <w:t xml:space="preserve">            "type": "integer",</w:t>
              <w:br/>
              <w:t xml:space="preserve">            "description": "Number of intelligence/security events associated with this app"</w:t>
              <w:br/>
              <w:t xml:space="preserve">          },</w:t>
              <w:br/>
              <w:t xml:space="preserve">          "aiStatus": {</w:t>
              <w:br/>
              <w:t xml:space="preserve">            "type": "string",</w:t>
              <w:br/>
              <w:t xml:space="preserve">            "description": "AI capability status (e.g., AI, AI Integrated, None)"</w:t>
              <w:br/>
              <w:t xml:space="preserve">          },</w:t>
              <w:br/>
              <w:t xml:space="preserve">          "classification": {</w:t>
              <w:br/>
              <w:t xml:space="preserve">            "type": "string",</w:t>
              <w:br/>
              <w:t xml:space="preserve">            "enum": ["Unclassified", "Authorized", "Internal", "Forbidden"],</w:t>
              <w:br/>
              <w:t xml:space="preserve">            "description": "Application classification status"</w:t>
              <w:br/>
              <w:t xml:space="preserve">          },</w:t>
              <w:br/>
              <w:t xml:space="preserve">          "foundInConnectors": {</w:t>
              <w:br/>
              <w:t xml:space="preserve">            "type": "array",</w:t>
              <w:br/>
              <w:t xml:space="preserve">            "items": {</w:t>
              <w:br/>
              <w:t xml:space="preserve">              "type": "object",</w:t>
              <w:br/>
              <w:t xml:space="preserve">              "properties": {</w:t>
              <w:br/>
              <w:t xml:space="preserve">                "connector": {</w:t>
              <w:br/>
              <w:t xml:space="preserve">                  "type": "string",</w:t>
              <w:br/>
              <w:t xml:space="preserve">                  "description": "Connector name where app was discovered"</w:t>
              <w:br/>
              <w:t xml:space="preserve">                },</w:t>
              <w:br/>
              <w:t xml:space="preserve">                "permissions": {</w:t>
              <w:br/>
              <w:t xml:space="preserve">                  "type": "array",</w:t>
              <w:br/>
              <w:t xml:space="preserve">                  "items": {</w:t>
              <w:br/>
              <w:t xml:space="preserve">                    "type": "string"</w:t>
              <w:br/>
              <w:t xml:space="preserve">                  },</w:t>
              <w:br/>
              <w:t xml:space="preserve">                  "description": "List of permissions/scopes granted"</w:t>
              <w:br/>
              <w:t xml:space="preserve">                }</w:t>
              <w:br/>
              <w:t xml:space="preserve">              },</w:t>
              <w:br/>
              <w:t xml:space="preserve">              "required": ["connector", "permissions"]</w:t>
              <w:br/>
              <w:t xml:space="preserve">            },</w:t>
              <w:br/>
              <w:t xml:space="preserve">            "description": "Connectors where this application was discovered"</w:t>
              <w:br/>
              <w:t xml:space="preserve">          },</w:t>
              <w:br/>
              <w:t xml:space="preserve">          "tags": {</w:t>
              <w:br/>
              <w:t xml:space="preserve">            "type": "array",</w:t>
              <w:br/>
              <w:t xml:space="preserve">            "items": {</w:t>
              <w:br/>
              <w:t xml:space="preserve">              "type": "string"</w:t>
              <w:br/>
              <w:t xml:space="preserve">            },</w:t>
              <w:br/>
              <w:t xml:space="preserve">            "description": "Application tags"</w:t>
              <w:br/>
              <w:t xml:space="preserve">          }</w:t>
              <w:br/>
              <w:t xml:space="preserve">        },</w:t>
              <w:br/>
              <w:t xml:space="preserve">        "required": ["id"]</w:t>
              <w:br/>
              <w:t xml:space="preserve">      }</w:t>
              <w:br/>
              <w:t xml:space="preserve">    },</w:t>
              <w:br/>
              <w:t xml:space="preserve">    "pagination": {</w:t>
              <w:br/>
              <w:t xml:space="preserve">      "type": "object",</w:t>
              <w:br/>
              <w:t xml:space="preserve">      "properties": {</w:t>
              <w:br/>
              <w:t xml:space="preserve">        "page": {</w:t>
              <w:br/>
              <w:t xml:space="preserve">          "type": "integer",</w:t>
              <w:br/>
              <w:t xml:space="preserve">          "description": "Current page number (zero-indexed)"</w:t>
              <w:br/>
              <w:t xml:space="preserve">        },</w:t>
              <w:br/>
              <w:t xml:space="preserve">        "pageSize": {</w:t>
              <w:br/>
              <w:t xml:space="preserve">          "type": "integer",</w:t>
              <w:br/>
              <w:t xml:space="preserve">          "description": "Number of items per page"</w:t>
              <w:br/>
              <w:t xml:space="preserve">        },</w:t>
              <w:br/>
              <w:t xml:space="preserve">        "total": {</w:t>
              <w:br/>
              <w:t xml:space="preserve">          "type": "integer",</w:t>
              <w:br/>
              <w:t xml:space="preserve">          "description": "Total number of items across all pages"</w:t>
              <w:br/>
              <w:t xml:space="preserve">        }</w:t>
              <w:br/>
              <w:t xml:space="preserve">      },</w:t>
              <w:br/>
              <w:t xml:space="preserve">      "required": ["page", "pageSize", "total"]</w:t>
              <w:br/>
              <w:t xml:space="preserve">    }</w:t>
              <w:br/>
              <w:t xml:space="preserve">  },</w:t>
              <w:br/>
              <w:t xml:space="preserve">  "required": ["apps", "pagination"]</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400</w:t>
            </w:r>
          </w:p>
        </w:tc>
        <w:tc>
          <w:tcPr>
            <w:tcW w:type="dxa" w:w="4320"/>
          </w:tcPr>
          <w:p>
            <w:r>
              <w:t>Bad Request - Invalid parameters</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Classification Values</w:t>
      </w:r>
    </w:p>
    <w:p>
      <w:pPr>
        <w:pStyle w:val="BodyText"/>
      </w:pPr>
    </w:p>
    <w:p>
      <w:pPr>
        <w:pStyle w:val="ListNumber"/>
      </w:pPr>
      <w:r>
        <w:t>Unclassified</w:t>
      </w:r>
    </w:p>
    <w:p>
      <w:pPr>
        <w:pStyle w:val="ListNumber"/>
      </w:pPr>
      <w:r>
        <w:t>- Application has not been classified</w:t>
      </w:r>
    </w:p>
    <w:p>
      <w:pPr>
        <w:pStyle w:val="ListNumber"/>
      </w:pPr>
      <w:r>
        <w:t>Authorized</w:t>
      </w:r>
    </w:p>
    <w:p>
      <w:pPr>
        <w:pStyle w:val="ListNumber"/>
      </w:pPr>
      <w:r>
        <w:t>- Application is authorized for use</w:t>
      </w:r>
    </w:p>
    <w:p>
      <w:pPr>
        <w:pStyle w:val="ListNumber"/>
      </w:pPr>
      <w:r>
        <w:t>Internal</w:t>
      </w:r>
    </w:p>
    <w:p>
      <w:pPr>
        <w:pStyle w:val="ListNumber"/>
      </w:pPr>
      <w:r>
        <w:t>- Internal/proprietary application</w:t>
      </w:r>
    </w:p>
    <w:p>
      <w:pPr>
        <w:pStyle w:val="ListNumber"/>
      </w:pPr>
      <w:r>
        <w:t>Forbidden</w:t>
      </w:r>
    </w:p>
    <w:p>
      <w:pPr>
        <w:pStyle w:val="ListNumber"/>
      </w:pPr>
      <w:r>
        <w:t>- Application was classified as forbidden for use</w:t>
      </w:r>
    </w:p>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"https://public-api.wing.security/v1/apps?classification=Authorized&amp;page=0&amp;page_size=20"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"apps": [</w:t>
              <w:br/>
              <w:t xml:space="preserve">    {</w:t>
              <w:br/>
              <w:t xml:space="preserve">      "id": "app_slack_001",</w:t>
              <w:br/>
              <w:t xml:space="preserve">      "name": "Slack",</w:t>
              <w:br/>
              <w:t xml:space="preserve">      "categories": "Communication, Collaboration",</w:t>
              <w:br/>
              <w:t xml:space="preserve">      "compliances": ["SOC2", "GDPR", "ISO27001"],</w:t>
              <w:br/>
              <w:t xml:space="preserve">      "usersCount": 156,</w:t>
              <w:br/>
              <w:t xml:space="preserve">      "firstSeen": "2023-06-15T08:00:00Z",</w:t>
              <w:br/>
              <w:t xml:space="preserve">      "lastSeen": "2024-01-20T16:30:00Z",</w:t>
              <w:br/>
              <w:t xml:space="preserve">      "intelEventsCount": 0,</w:t>
              <w:br/>
              <w:t xml:space="preserve">      "aiStatus": "AI Integrated",</w:t>
              <w:br/>
              <w:t xml:space="preserve">      "classification": "Authorized",</w:t>
              <w:br/>
              <w:t xml:space="preserve">      "foundInConnectors": [</w:t>
              <w:br/>
              <w:t xml:space="preserve">        {</w:t>
              <w:br/>
              <w:t xml:space="preserve">          "connector": "slack",</w:t>
              <w:br/>
              <w:t xml:space="preserve">          "permissions": ["channels:read", "users:read", "chat:write"]</w:t>
              <w:br/>
              <w:t xml:space="preserve">        }</w:t>
              <w:br/>
              <w:t xml:space="preserve">      ],</w:t>
              <w:br/>
              <w:t xml:space="preserve">      "tags": ["productivity", "approved"]</w:t>
              <w:br/>
              <w:t xml:space="preserve">    },</w:t>
              <w:br/>
              <w:t xml:space="preserve">    {</w:t>
              <w:br/>
              <w:t xml:space="preserve">      "id": "app_github_001",</w:t>
              <w:br/>
              <w:t xml:space="preserve">      "name": "GitHub",</w:t>
              <w:br/>
              <w:t xml:space="preserve">      "categories": "Development, Version Control",</w:t>
              <w:br/>
              <w:t xml:space="preserve">      "compliances": ["SOC2", "ISO27001"],</w:t>
              <w:br/>
              <w:t xml:space="preserve">      "usersCount": 89,</w:t>
              <w:br/>
              <w:t xml:space="preserve">      "firstSeen": "2023-03-10T12:00:00Z",</w:t>
              <w:br/>
              <w:t xml:space="preserve">      "lastSeen": "2024-01-20T17:15:00Z",</w:t>
              <w:br/>
              <w:t xml:space="preserve">      "intelEventsCount": 2,</w:t>
              <w:br/>
              <w:t xml:space="preserve">      "aiStatus": "None",</w:t>
              <w:br/>
              <w:t xml:space="preserve">      "classification": "Authorized",</w:t>
              <w:br/>
              <w:t xml:space="preserve">      "foundInConnectors": [</w:t>
              <w:br/>
              <w:t xml:space="preserve">        {</w:t>
              <w:br/>
              <w:t xml:space="preserve">          "connector": "github",</w:t>
              <w:br/>
              <w:t xml:space="preserve">          "permissions": ["repo", "admin:org", "read:user"]</w:t>
              <w:br/>
              <w:t xml:space="preserve">        }</w:t>
              <w:br/>
              <w:t xml:space="preserve">      ],</w:t>
              <w:br/>
              <w:t xml:space="preserve">      "tags": ["development", "critical"]</w:t>
              <w:br/>
              <w:t xml:space="preserve">    },</w:t>
              <w:br/>
              <w:t xml:space="preserve">    {</w:t>
              <w:br/>
              <w:t xml:space="preserve">      "id": "app_notion_001",</w:t>
              <w:br/>
              <w:t xml:space="preserve">      "name": "Notion",</w:t>
              <w:br/>
              <w:t xml:space="preserve">      "categories": "Productivity, Documentation",</w:t>
              <w:br/>
              <w:t xml:space="preserve">      "compliances": ["SOC2"],</w:t>
              <w:br/>
              <w:t xml:space="preserve">      "usersCount": 234,</w:t>
              <w:br/>
              <w:t xml:space="preserve">      "firstSeen": "2023-08-22T14:20:00Z",</w:t>
              <w:br/>
              <w:t xml:space="preserve">      "lastSeen": "2024-01-21T09:15:00Z",</w:t>
              <w:br/>
              <w:t xml:space="preserve">      "intelEventsCount": 0,</w:t>
              <w:br/>
              <w:t xml:space="preserve">      "aiStatus": "AI",</w:t>
              <w:br/>
              <w:t xml:space="preserve">      "classification": "Authorized",</w:t>
              <w:br/>
              <w:t xml:space="preserve">      "foundInConnectors": [</w:t>
              <w:br/>
              <w:t xml:space="preserve">        {</w:t>
              <w:br/>
              <w:t xml:space="preserve">          "connector": "google",</w:t>
              <w:br/>
              <w:t xml:space="preserve">          "permissions": ["openid", "profile", "email"]</w:t>
              <w:br/>
              <w:t xml:space="preserve">        },</w:t>
              <w:br/>
              <w:t xml:space="preserve">        {</w:t>
              <w:br/>
              <w:t xml:space="preserve">          "connector": "slack",</w:t>
              <w:br/>
              <w:t xml:space="preserve">          "permissions": ["links:read", "links:write"]</w:t>
              <w:br/>
              <w:t xml:space="preserve">        }</w:t>
              <w:br/>
              <w:t xml:space="preserve">      ],</w:t>
              <w:br/>
              <w:t xml:space="preserve">      "tags": ["documentation", "approved"]</w:t>
              <w:br/>
              <w:t xml:space="preserve">    }</w:t>
              <w:br/>
              <w:t xml:space="preserve">  ],</w:t>
              <w:br/>
              <w:t xml:space="preserve">  "pagination": {</w:t>
              <w:br/>
              <w:t xml:space="preserve">    "page": 0,</w:t>
              <w:br/>
              <w:t xml:space="preserve">    "pageSize": 20,</w:t>
              <w:br/>
              <w:t xml:space="preserve">    "total": 45</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Get App by ID</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/v1/apps/{app_id}</w:t>
              <w:br/>
            </w:r>
          </w:p>
        </w:tc>
      </w:tr>
    </w:tbl>
    <w:p>
      <w:pPr>
        <w:pStyle w:val="BodyText"/>
      </w:pPr>
    </w:p>
    <w:p>
      <w:pPr>
        <w:pStyle w:val="BodyText"/>
      </w:pPr>
      <w:r>
        <w:t>Retrieve detailed information for a specific application by its ID, including comprehensive metadata, security information, and connector details.</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app_id</w:t>
            </w:r>
          </w:p>
        </w:tc>
        <w:tc>
          <w:tcPr>
            <w:tcW w:type="dxa" w:w="2160"/>
          </w:tcPr>
          <w:p>
            <w:r>
              <w:t>string</w:t>
            </w:r>
          </w:p>
        </w:tc>
        <w:tc>
          <w:tcPr>
            <w:tcW w:type="dxa" w:w="2160"/>
          </w:tcPr>
          <w:p>
            <w:r>
              <w:t>Yes</w:t>
            </w:r>
          </w:p>
        </w:tc>
        <w:tc>
          <w:tcPr>
            <w:tcW w:type="dxa" w:w="2160"/>
          </w:tcPr>
          <w:p>
            <w:r>
              <w:t>The ID of the application to retrieve</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"app": {</w:t>
              <w:br/>
              <w:t xml:space="preserve">      "type": "object",</w:t>
              <w:br/>
              <w:t xml:space="preserve">      "properties": {</w:t>
              <w:br/>
              <w:t xml:space="preserve">        "id": {</w:t>
              <w:br/>
              <w:t xml:space="preserve">          "type": "string",</w:t>
              <w:br/>
              <w:t xml:space="preserve">          "description": "Unique application identifier"</w:t>
              <w:br/>
              <w:t xml:space="preserve">        },</w:t>
              <w:br/>
              <w:t xml:space="preserve">        "name": {</w:t>
              <w:br/>
              <w:t xml:space="preserve">          "type": "string",</w:t>
              <w:br/>
              <w:t xml:space="preserve">          "description": "Application name"</w:t>
              <w:br/>
              <w:t xml:space="preserve">        },</w:t>
              <w:br/>
              <w:t xml:space="preserve">        "domain": {</w:t>
              <w:br/>
              <w:t xml:space="preserve">          "type": "string",</w:t>
              <w:br/>
              <w:t xml:space="preserve">          "description": "Application domain"</w:t>
              <w:br/>
              <w:t xml:space="preserve">        },</w:t>
              <w:br/>
              <w:t xml:space="preserve">        "status": {</w:t>
              <w:br/>
              <w:t xml:space="preserve">          "type": "string",</w:t>
              <w:br/>
              <w:t xml:space="preserve">          "enum": ["active", "inactive", "deleted from api"],</w:t>
              <w:br/>
              <w:t xml:space="preserve">          "description": "Application status"</w:t>
              <w:br/>
              <w:t xml:space="preserve">        },</w:t>
              <w:br/>
              <w:t xml:space="preserve">        "categories": {</w:t>
              <w:br/>
              <w:t xml:space="preserve">          "type": "string",</w:t>
              <w:br/>
              <w:t xml:space="preserve">          "description": "Comma-separated list of application categories"</w:t>
              <w:br/>
              <w:t xml:space="preserve">        },</w:t>
              <w:br/>
              <w:t xml:space="preserve">        "compliances": {</w:t>
              <w:br/>
              <w:t xml:space="preserve">          "type": "array",</w:t>
              <w:br/>
              <w:t xml:space="preserve">          "items": {</w:t>
              <w:br/>
              <w:t xml:space="preserve">            "type": "string"</w:t>
              <w:br/>
              <w:t xml:space="preserve">          },</w:t>
              <w:br/>
              <w:t xml:space="preserve">          "description": "List of compliance standards (e.g., SOC2, GDPR, ISO27001)"</w:t>
              <w:br/>
              <w:t xml:space="preserve">        },</w:t>
              <w:br/>
              <w:t xml:space="preserve">        "usersCount": {</w:t>
              <w:br/>
              <w:t xml:space="preserve">          "type": "integer",</w:t>
              <w:br/>
              <w:t xml:space="preserve">          "description": "Number of users with access to this application"</w:t>
              <w:br/>
              <w:t xml:space="preserve">        },</w:t>
              <w:br/>
              <w:t xml:space="preserve">        "firstSeen": {</w:t>
              <w:br/>
              <w:t xml:space="preserve">          "type": "string",</w:t>
              <w:br/>
              <w:t xml:space="preserve">          "format": "date-time",</w:t>
              <w:br/>
              <w:t xml:space="preserve">          "description": "Timestamp when application was first discovered"</w:t>
              <w:br/>
              <w:t xml:space="preserve">        },</w:t>
              <w:br/>
              <w:t xml:space="preserve">        "lastSeen": {</w:t>
              <w:br/>
              <w:t xml:space="preserve">          "type": "string",</w:t>
              <w:br/>
              <w:t xml:space="preserve">          "format": "date-time",</w:t>
              <w:br/>
              <w:t xml:space="preserve">          "description": "Timestamp when application was last seen"</w:t>
              <w:br/>
              <w:t xml:space="preserve">        },</w:t>
              <w:br/>
              <w:t xml:space="preserve">        "discoveredAt": {</w:t>
              <w:br/>
              <w:t xml:space="preserve">          "type": "string",</w:t>
              <w:br/>
              <w:t xml:space="preserve">          "format": "date-time",</w:t>
              <w:br/>
              <w:t xml:space="preserve">          "description": "Timestamp when application was discovered"</w:t>
              <w:br/>
              <w:t xml:space="preserve">        },</w:t>
              <w:br/>
              <w:t xml:space="preserve">        "intelEventsCount": {</w:t>
              <w:br/>
              <w:t xml:space="preserve">          "type": "integer",</w:t>
              <w:br/>
              <w:t xml:space="preserve">          "description": "Number of intelligence/security events associated with this app"</w:t>
              <w:br/>
              <w:t xml:space="preserve">        },</w:t>
              <w:br/>
              <w:t xml:space="preserve">        "aiStatus": {</w:t>
              <w:br/>
              <w:t xml:space="preserve">          "type": "string",</w:t>
              <w:br/>
              <w:t xml:space="preserve">          "description": "AI capability status (e.g., AI, AI Integrated, None)"</w:t>
              <w:br/>
              <w:t xml:space="preserve">        },</w:t>
              <w:br/>
              <w:t xml:space="preserve">        "aiInfo": {</w:t>
              <w:br/>
              <w:t xml:space="preserve">          "type": "array",</w:t>
              <w:br/>
              <w:t xml:space="preserve">          "items": {</w:t>
              <w:br/>
              <w:t xml:space="preserve">            "type": "object",</w:t>
              <w:br/>
              <w:t xml:space="preserve">            "properties": {</w:t>
              <w:br/>
              <w:t xml:space="preserve">              "tierName": {</w:t>
              <w:br/>
              <w:t xml:space="preserve">                "type": "string",</w:t>
              <w:br/>
              <w:t xml:space="preserve">                "description": "AI policy tier name"</w:t>
              <w:br/>
              <w:t xml:space="preserve">              },</w:t>
              <w:br/>
              <w:t xml:space="preserve">              "info": {</w:t>
              <w:br/>
              <w:t xml:space="preserve">                "type": "object",</w:t>
              <w:br/>
              <w:t xml:space="preserve">                "properties": {</w:t>
              <w:br/>
              <w:t xml:space="preserve">                  "model": {</w:t>
              <w:br/>
              <w:t xml:space="preserve">                    "type": "string",</w:t>
              <w:br/>
              <w:t xml:space="preserve">                    "description": "AI model information"</w:t>
              <w:br/>
              <w:t xml:space="preserve">                  },</w:t>
              <w:br/>
              <w:t xml:space="preserve">                  "updatedAt": {</w:t>
              <w:br/>
              <w:t xml:space="preserve">                    "type": "string",</w:t>
              <w:br/>
              <w:t xml:space="preserve">                    "format": "date-time",</w:t>
              <w:br/>
              <w:t xml:space="preserve">                    "description": "When AI policy was last updated"</w:t>
              <w:br/>
              <w:t xml:space="preserve">                  },</w:t>
              <w:br/>
              <w:t xml:space="preserve">                  "dataRetentionPeriod": {</w:t>
              <w:br/>
              <w:t xml:space="preserve">                    "type": "string",</w:t>
              <w:br/>
              <w:t xml:space="preserve">                    "description": "Data retention period"</w:t>
              <w:br/>
              <w:t xml:space="preserve">                  },</w:t>
              <w:br/>
              <w:t xml:space="preserve">                  "userDataTrainsModel": {</w:t>
              <w:br/>
              <w:t xml:space="preserve">                    "type": "string",</w:t>
              <w:br/>
              <w:t xml:space="preserve">                    "description": "Whether user data trains the model"</w:t>
              <w:br/>
              <w:t xml:space="preserve">                  },</w:t>
              <w:br/>
              <w:t xml:space="preserve">                  "humansReviewCustomerData": {</w:t>
              <w:br/>
              <w:t xml:space="preserve">                    "type": "string",</w:t>
              <w:br/>
              <w:t xml:space="preserve">                    "description": "Whether humans review customer data"</w:t>
              <w:br/>
              <w:t xml:space="preserve">                  },</w:t>
              <w:br/>
              <w:t xml:space="preserve">                  "optionToConfigureTraining": {</w:t>
              <w:br/>
              <w:t xml:space="preserve">                    "type": "string",</w:t>
              <w:br/>
              <w:t xml:space="preserve">                    "description": "Options to configure training"</w:t>
              <w:br/>
              <w:t xml:space="preserve">                  },</w:t>
              <w:br/>
              <w:t xml:space="preserve">                  "optionToConfigureRetention": {</w:t>
              <w:br/>
              <w:t xml:space="preserve">                    "type": "string",</w:t>
              <w:br/>
              <w:t xml:space="preserve">                    "description": "Options to configure data retention"</w:t>
              <w:br/>
              <w:t xml:space="preserve">                  },</w:t>
              <w:br/>
              <w:t xml:space="preserve">                  "userDataTrainsModelCategory": {</w:t>
              <w:br/>
              <w:t xml:space="preserve">                    "type": "string",</w:t>
              <w:br/>
              <w:t xml:space="preserve">                    "description": "Category of user data training"</w:t>
              <w:br/>
              <w:t xml:space="preserve">                  },</w:t>
              <w:br/>
              <w:t xml:space="preserve">                  "userDataTrainsModelRawText": {</w:t>
              <w:br/>
              <w:t xml:space="preserve">                    "type": "string",</w:t>
              <w:br/>
              <w:t xml:space="preserve">                    "description": "Raw text about user data training"</w:t>
              <w:br/>
              <w:t xml:space="preserve">                  },</w:t>
              <w:br/>
              <w:t xml:space="preserve">                  "humansReviewCustomerDataCategory": {</w:t>
              <w:br/>
              <w:t xml:space="preserve">                    "type": "string",</w:t>
              <w:br/>
              <w:t xml:space="preserve">                    "description": "Category of human review of customer data"</w:t>
              <w:br/>
              <w:t xml:space="preserve">                  }</w:t>
              <w:br/>
              <w:t xml:space="preserve">                }</w:t>
              <w:br/>
              <w:t xml:space="preserve">              }</w:t>
              <w:br/>
              <w:t xml:space="preserve">            }</w:t>
              <w:br/>
              <w:t xml:space="preserve">          },</w:t>
              <w:br/>
              <w:t xml:space="preserve">          "description": "Detailed AI policy information"</w:t>
              <w:br/>
              <w:t xml:space="preserve">        },</w:t>
              <w:br/>
              <w:t xml:space="preserve">        "classification": {</w:t>
              <w:br/>
              <w:t xml:space="preserve">          "type": "string",</w:t>
              <w:br/>
              <w:t xml:space="preserve">          "enum": ["Unclassified", "Authorized", "Internal", "Forbidden"],</w:t>
              <w:br/>
              <w:t xml:space="preserve">          "description": "Application classification status"</w:t>
              <w:br/>
              <w:t xml:space="preserve">        },</w:t>
              <w:br/>
              <w:t xml:space="preserve">        "foundInConnectors": {</w:t>
              <w:br/>
              <w:t xml:space="preserve">          "type": "array",</w:t>
              <w:br/>
              <w:t xml:space="preserve">          "items": {</w:t>
              <w:br/>
              <w:t xml:space="preserve">            "type": "object",</w:t>
              <w:br/>
              <w:t xml:space="preserve">            "properties": {</w:t>
              <w:br/>
              <w:t xml:space="preserve">              "connector": {</w:t>
              <w:br/>
              <w:t xml:space="preserve">                "type": "string",</w:t>
              <w:br/>
              <w:t xml:space="preserve">                "description": "Connector name where app was discovered"</w:t>
              <w:br/>
              <w:t xml:space="preserve">              },</w:t>
              <w:br/>
              <w:t xml:space="preserve">              "permissions": {</w:t>
              <w:br/>
              <w:t xml:space="preserve">                "type": "array",</w:t>
              <w:br/>
              <w:t xml:space="preserve">                "items": {</w:t>
              <w:br/>
              <w:t xml:space="preserve">                  "type": "string"</w:t>
              <w:br/>
              <w:t xml:space="preserve">                },</w:t>
              <w:br/>
              <w:t xml:space="preserve">                "description": "List of permissions/scopes granted"</w:t>
              <w:br/>
              <w:t xml:space="preserve">              }</w:t>
              <w:br/>
              <w:t xml:space="preserve">            },</w:t>
              <w:br/>
              <w:t xml:space="preserve">            "required": ["connector", "permissions"]</w:t>
              <w:br/>
              <w:t xml:space="preserve">          },</w:t>
              <w:br/>
              <w:t xml:space="preserve">          "description": "Connectors where this application was discovered"</w:t>
              <w:br/>
              <w:t xml:space="preserve">        },</w:t>
              <w:br/>
              <w:t xml:space="preserve">        "tags": {</w:t>
              <w:br/>
              <w:t xml:space="preserve">          "type": "array",</w:t>
              <w:br/>
              <w:t xml:space="preserve">          "items": {</w:t>
              <w:br/>
              <w:t xml:space="preserve">            "type": "string"</w:t>
              <w:br/>
              <w:t xml:space="preserve">          },</w:t>
              <w:br/>
              <w:t xml:space="preserve">          "description": "Application tags"</w:t>
              <w:br/>
              <w:t xml:space="preserve">        },</w:t>
              <w:br/>
              <w:t xml:space="preserve">        "isConnected": {</w:t>
              <w:br/>
              <w:t xml:space="preserve">          "type": "boolean",</w:t>
              <w:br/>
              <w:t xml:space="preserve">          "description": "Whether the application is connected"</w:t>
              <w:br/>
              <w:t xml:space="preserve">        },</w:t>
              <w:br/>
              <w:t xml:space="preserve">        "externalUsersCount": {</w:t>
              <w:br/>
              <w:t xml:space="preserve">          "type": "integer",</w:t>
              <w:br/>
              <w:t xml:space="preserve">          "description": "Number of external users with access"</w:t>
              <w:br/>
              <w:t xml:space="preserve">        },</w:t>
              <w:br/>
              <w:t xml:space="preserve">        "internalUsersCount": {</w:t>
              <w:br/>
              <w:t xml:space="preserve">          "type": "integer",</w:t>
              <w:br/>
              <w:t xml:space="preserve">          "description": "Number of internal users with access"</w:t>
              <w:br/>
              <w:t xml:space="preserve">        },</w:t>
              <w:br/>
              <w:t xml:space="preserve">        "foundInConnectorsCount": {</w:t>
              <w:br/>
              <w:t xml:space="preserve">          "type": "integer",</w:t>
              <w:br/>
              <w:t xml:space="preserve">          "description": "Number of connectors where this app was found"</w:t>
              <w:br/>
              <w:t xml:space="preserve">        },</w:t>
              <w:br/>
              <w:t xml:space="preserve">        "connectorAppsIds": {</w:t>
              <w:br/>
              <w:t xml:space="preserve">          "type": "array",</w:t>
              <w:br/>
              <w:t xml:space="preserve">          "items": {</w:t>
              <w:br/>
              <w:t xml:space="preserve">            "type": "string"</w:t>
              <w:br/>
              <w:t xml:space="preserve">          },</w:t>
              <w:br/>
              <w:t xml:space="preserve">          "description": "List of connector application IDs"</w:t>
              <w:br/>
              <w:t xml:space="preserve">        },</w:t>
              <w:br/>
              <w:t xml:space="preserve">        "connectors": {</w:t>
              <w:br/>
              <w:t xml:space="preserve">          "type": "array",</w:t>
              <w:br/>
              <w:t xml:space="preserve">          "items": {</w:t>
              <w:br/>
              <w:t xml:space="preserve">            "type": "string"</w:t>
              <w:br/>
              <w:t xml:space="preserve">          },</w:t>
              <w:br/>
              <w:t xml:space="preserve">          "description": "List of connector names"</w:t>
              <w:br/>
              <w:t xml:space="preserve">        },</w:t>
              <w:br/>
              <w:t xml:space="preserve">        "thirdPartyAppsCount": {</w:t>
              <w:br/>
              <w:t xml:space="preserve">          "type": "integer",</w:t>
              <w:br/>
              <w:t xml:space="preserve">          "description": "Number of third-party apps connected"</w:t>
              <w:br/>
              <w:t xml:space="preserve">        },</w:t>
              <w:br/>
              <w:t xml:space="preserve">        "reputationScore": {</w:t>
              <w:br/>
              <w:t xml:space="preserve">          "type": "number",</w:t>
              <w:br/>
              <w:t xml:space="preserve">          "format": "float",</w:t>
              <w:br/>
              <w:t xml:space="preserve">          "description": "Application reputation score"</w:t>
              <w:br/>
              <w:t xml:space="preserve">        },</w:t>
              <w:br/>
              <w:t xml:space="preserve">        "apiKeysCount": {</w:t>
              <w:br/>
              <w:t xml:space="preserve">          "type": "integer",</w:t>
              <w:br/>
              <w:t xml:space="preserve">          "description": "Number of API keys for this application"</w:t>
              <w:br/>
              <w:t xml:space="preserve">        },</w:t>
              <w:br/>
              <w:t xml:space="preserve">        "isUnknown": {</w:t>
              <w:br/>
              <w:t xml:space="preserve">          "type": "boolean",</w:t>
              <w:br/>
              <w:t xml:space="preserve">          "description": "Whether the application is unknown"</w:t>
              <w:br/>
              <w:t xml:space="preserve">        },</w:t>
              <w:br/>
              <w:t xml:space="preserve">        "isInactive": {</w:t>
              <w:br/>
              <w:t xml:space="preserve">          "type": "boolean",</w:t>
              <w:br/>
              <w:t xml:space="preserve">          "description": "Whether the application is inactive"</w:t>
              <w:br/>
              <w:t xml:space="preserve">        },</w:t>
              <w:br/>
              <w:t xml:space="preserve">        "isWorkspaceConnected": {</w:t>
              <w:br/>
              <w:t xml:space="preserve">          "type": "boolean",</w:t>
              <w:br/>
              <w:t xml:space="preserve">          "description": "Whether the application is workspace connected"</w:t>
              <w:br/>
              <w:t xml:space="preserve">        },</w:t>
              <w:br/>
              <w:t xml:space="preserve">        "hasHighScopes": {</w:t>
              <w:br/>
              <w:t xml:space="preserve">          "type": "boolean",</w:t>
              <w:br/>
              <w:t xml:space="preserve">          "description": "Whether the application has high-risk scopes/permissions"</w:t>
              <w:br/>
              <w:t xml:space="preserve">        },</w:t>
              <w:br/>
              <w:t xml:space="preserve">        "compliancesCount": {</w:t>
              <w:br/>
              <w:t xml:space="preserve">          "type": "integer",</w:t>
              <w:br/>
              <w:t xml:space="preserve">          "description": "Number of compliance standards met"</w:t>
              <w:br/>
              <w:t xml:space="preserve">        },</w:t>
              <w:br/>
              <w:t xml:space="preserve">        "country": {</w:t>
              <w:br/>
              <w:t xml:space="preserve">          "type": "string",</w:t>
              <w:br/>
              <w:t xml:space="preserve">          "description": "Country where the application is based"</w:t>
              <w:br/>
              <w:t xml:space="preserve">        },</w:t>
              <w:br/>
              <w:t xml:space="preserve">        "description": {</w:t>
              <w:br/>
              <w:t xml:space="preserve">          "type": "string",</w:t>
              <w:br/>
              <w:t xml:space="preserve">          "description": "Application description"</w:t>
              <w:br/>
              <w:t xml:space="preserve">        },</w:t>
              <w:br/>
              <w:t xml:space="preserve">        "companySize": {</w:t>
              <w:br/>
              <w:t xml:space="preserve">          "type": "string",</w:t>
              <w:br/>
              <w:t xml:space="preserve">          "description": "Size of the company that makes the application"</w:t>
              <w:br/>
              <w:t xml:space="preserve">        },</w:t>
              <w:br/>
              <w:t xml:space="preserve">        "riskRank": {</w:t>
              <w:br/>
              <w:t xml:space="preserve">          "type": "integer",</w:t>
              <w:br/>
              <w:t xml:space="preserve">          "nullable": true,</w:t>
              <w:br/>
              <w:t xml:space="preserve">          "description": "Risk rank (0 being highest risk, null means not risky)"</w:t>
              <w:br/>
              <w:t xml:space="preserve">        }</w:t>
              <w:br/>
              <w:t xml:space="preserve">      },</w:t>
              <w:br/>
              <w:t xml:space="preserve">      "required": ["id"]</w:t>
              <w:br/>
              <w:t xml:space="preserve">    }</w:t>
              <w:br/>
              <w:t xml:space="preserve">  },</w:t>
              <w:br/>
              <w:t xml:space="preserve">  "required": ["app"]</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404</w:t>
            </w:r>
          </w:p>
        </w:tc>
        <w:tc>
          <w:tcPr>
            <w:tcW w:type="dxa" w:w="4320"/>
          </w:tcPr>
          <w:p>
            <w:r>
              <w:t>Application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Application Status Values</w:t>
      </w:r>
    </w:p>
    <w:p>
      <w:pPr>
        <w:pStyle w:val="BodyText"/>
      </w:pPr>
    </w:p>
    <w:p>
      <w:pPr>
        <w:pStyle w:val="ListNumber"/>
      </w:pPr>
      <w:r>
        <w:t>active</w:t>
      </w:r>
    </w:p>
    <w:p>
      <w:pPr>
        <w:pStyle w:val="ListNumber"/>
      </w:pPr>
      <w:r>
        <w:t>- Application is currently active</w:t>
      </w:r>
    </w:p>
    <w:p>
      <w:pPr>
        <w:pStyle w:val="ListNumber"/>
      </w:pPr>
      <w:r>
        <w:t>inactive</w:t>
      </w:r>
    </w:p>
    <w:p>
      <w:pPr>
        <w:pStyle w:val="ListNumber"/>
      </w:pPr>
      <w:r>
        <w:t>- Application is inactive</w:t>
      </w:r>
    </w:p>
    <w:p>
      <w:pPr>
        <w:pStyle w:val="ListNumber"/>
      </w:pPr>
      <w:r>
        <w:t>deleted from api</w:t>
      </w:r>
    </w:p>
    <w:p>
      <w:pPr>
        <w:pStyle w:val="ListNumber"/>
      </w:pPr>
      <w:r>
        <w:t>- Application was deleted from the source system</w:t>
      </w:r>
    </w:p>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"https://public-api.wing.security/v1/apps/app_slack_001"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"app": {</w:t>
              <w:br/>
              <w:t xml:space="preserve">    "id": "app_slack_001",</w:t>
              <w:br/>
              <w:t xml:space="preserve">    "name": "Slack",</w:t>
              <w:br/>
              <w:t xml:space="preserve">    "domain": "slack.com",</w:t>
              <w:br/>
              <w:t xml:space="preserve">    "status": "active",</w:t>
              <w:br/>
              <w:t xml:space="preserve">    "categories": "Communication, Collaboration",</w:t>
              <w:br/>
              <w:t xml:space="preserve">    "compliances": ["SOC2", "GDPR", "ISO27001"],</w:t>
              <w:br/>
              <w:t xml:space="preserve">    "usersCount": 156,</w:t>
              <w:br/>
              <w:t xml:space="preserve">    "firstSeen": "2023-06-15T08:00:00Z",</w:t>
              <w:br/>
              <w:t xml:space="preserve">    "lastSeen": "2024-01-20T16:30:00Z",</w:t>
              <w:br/>
              <w:t xml:space="preserve">    "discoveredAt": "2023-06-15T08:00:00Z",</w:t>
              <w:br/>
              <w:t xml:space="preserve">    "intelEventsCount": 0,</w:t>
              <w:br/>
              <w:t xml:space="preserve">    "aiStatus": "AI Integrated",</w:t>
              <w:br/>
              <w:t xml:space="preserve">    "aiInfo": [</w:t>
              <w:br/>
              <w:t xml:space="preserve">      {</w:t>
              <w:br/>
              <w:t xml:space="preserve">        "tierName": "Enterprise",</w:t>
              <w:br/>
              <w:t xml:space="preserve">        "info": {</w:t>
              <w:br/>
              <w:t xml:space="preserve">          "model": "Claude, GPT-4",</w:t>
              <w:br/>
              <w:t xml:space="preserve">          "updatedAt": "2024-01-15T00:00:00Z",</w:t>
              <w:br/>
              <w:t xml:space="preserve">          "dataRetentionPeriod": "90 days",</w:t>
              <w:br/>
              <w:t xml:space="preserve">          "userDataTrainsModel": "No",</w:t>
              <w:br/>
              <w:t xml:space="preserve">          "humansReviewCustomerData": "No",</w:t>
              <w:br/>
              <w:t xml:space="preserve">          "optionToConfigureTraining": "Yes",</w:t>
              <w:br/>
              <w:t xml:space="preserve">          "optionToConfigureRetention": "Yes",</w:t>
              <w:br/>
              <w:t xml:space="preserve">          "userDataTrainsModelCategory": "Not Used",</w:t>
              <w:br/>
              <w:t xml:space="preserve">          "userDataTrainsModelRawText": "User data is not used for training",</w:t>
              <w:br/>
              <w:t xml:space="preserve">          "humansReviewCustomerDataCategory": "Not Reviewed"</w:t>
              <w:br/>
              <w:t xml:space="preserve">        }</w:t>
              <w:br/>
              <w:t xml:space="preserve">      }</w:t>
              <w:br/>
              <w:t xml:space="preserve">    ],</w:t>
              <w:br/>
              <w:t xml:space="preserve">    "classification": "Authorized",</w:t>
              <w:br/>
              <w:t xml:space="preserve">    "foundInConnectors": [</w:t>
              <w:br/>
              <w:t xml:space="preserve">      {</w:t>
              <w:br/>
              <w:t xml:space="preserve">        "connector": "slack",</w:t>
              <w:br/>
              <w:t xml:space="preserve">        "permissions": ["channels:read", "users:read", "chat:write", "files:read"]</w:t>
              <w:br/>
              <w:t xml:space="preserve">      }</w:t>
              <w:br/>
              <w:t xml:space="preserve">    ],</w:t>
              <w:br/>
              <w:t xml:space="preserve">    "tags": ["productivity", "approved", "communication"],</w:t>
              <w:br/>
              <w:t xml:space="preserve">    "isConnected": true,</w:t>
              <w:br/>
              <w:t xml:space="preserve">    "externalUsersCount": 12,</w:t>
              <w:br/>
              <w:t xml:space="preserve">    "internalUsersCount": 144,</w:t>
              <w:br/>
              <w:t xml:space="preserve">    "foundInConnectorsCount": 1,</w:t>
              <w:br/>
              <w:t xml:space="preserve">    "connectorAppsIds": ["slack_workspace_001"],</w:t>
              <w:br/>
              <w:t xml:space="preserve">    "connectors": ["slack"],</w:t>
              <w:br/>
              <w:t xml:space="preserve">    "thirdPartyAppsCount": 5,</w:t>
              <w:br/>
              <w:t xml:space="preserve">    "reputationScore": 8.5,</w:t>
              <w:br/>
              <w:t xml:space="preserve">    "apiKeysCount": 3,</w:t>
              <w:br/>
              <w:t xml:space="preserve">    "isUnknown": false,</w:t>
              <w:br/>
              <w:t xml:space="preserve">    "isInactive": false,</w:t>
              <w:br/>
              <w:t xml:space="preserve">    "isWorkspaceConnected": true,</w:t>
              <w:br/>
              <w:t xml:space="preserve">    "hasHighScopes": true,</w:t>
              <w:br/>
              <w:t xml:space="preserve">    "compliancesCount": 3,</w:t>
              <w:br/>
              <w:t xml:space="preserve">    "country": "United States",</w:t>
              <w:br/>
              <w:t xml:space="preserve">    "description": "Slack is a cloud-based collaboration platform that enables teams to communicate and work together more effectively.",</w:t>
              <w:br/>
              <w:t xml:space="preserve">    "companySize": "1000+",</w:t>
              <w:br/>
              <w:t xml:space="preserve">    "riskRank": null</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Get Issues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/v1/issues</w:t>
              <w:br/>
            </w:r>
          </w:p>
        </w:tc>
      </w:tr>
    </w:tbl>
    <w:p>
      <w:pPr>
        <w:pStyle w:val="BodyText"/>
      </w:pPr>
    </w:p>
    <w:p>
      <w:pPr>
        <w:pStyle w:val="BodyText"/>
      </w:pPr>
      <w:r>
        <w:t>Retrieve a filtered, sorted, and paginated list of security issues detected in your organization.</w:t>
      </w:r>
    </w:p>
    <w:p>
      <w:pPr>
        <w:pStyle w:val="BodyText"/>
      </w:pPr>
    </w:p>
    <w:p>
      <w:pPr>
        <w:pStyle w:val="Heading3"/>
      </w:pPr>
      <w:r>
        <w:t>Request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severity</w:t>
            </w:r>
          </w:p>
        </w:tc>
        <w:tc>
          <w:tcPr>
            <w:tcW w:type="dxa" w:w="2160"/>
          </w:tcPr>
          <w:p>
            <w:r>
              <w:t>string</w:t>
            </w:r>
          </w:p>
        </w:tc>
        <w:tc>
          <w:tcPr>
            <w:tcW w:type="dxa" w:w="2160"/>
          </w:tcPr>
          <w:p>
            <w:r>
              <w:t>No</w:t>
            </w:r>
          </w:p>
        </w:tc>
        <w:tc>
          <w:tcPr>
            <w:tcW w:type="dxa" w:w="2160"/>
          </w:tcPr>
          <w:p>
            <w:r>
              <w:t>Filter by issue severity (low, medium, high, critical)</w:t>
            </w:r>
          </w:p>
        </w:tc>
      </w:tr>
      <w:tr>
        <w:tc>
          <w:tcPr>
            <w:tcW w:type="dxa" w:w="2160"/>
          </w:tcPr>
          <w:p>
            <w:r>
              <w:t>issue_type</w:t>
            </w:r>
          </w:p>
        </w:tc>
        <w:tc>
          <w:tcPr>
            <w:tcW w:type="dxa" w:w="2160"/>
          </w:tcPr>
          <w:p>
            <w:r>
              <w:t>string</w:t>
            </w:r>
          </w:p>
        </w:tc>
        <w:tc>
          <w:tcPr>
            <w:tcW w:type="dxa" w:w="2160"/>
          </w:tcPr>
          <w:p>
            <w:r>
              <w:t>No</w:t>
            </w:r>
          </w:p>
        </w:tc>
        <w:tc>
          <w:tcPr>
            <w:tcW w:type="dxa" w:w="2160"/>
          </w:tcPr>
          <w:p>
            <w:r>
              <w:t>Filter by issue type/rule</w:t>
            </w:r>
          </w:p>
        </w:tc>
      </w:tr>
      <w:tr>
        <w:tc>
          <w:tcPr>
            <w:tcW w:type="dxa" w:w="2160"/>
          </w:tcPr>
          <w:p>
            <w:r>
              <w:t>user_id</w:t>
            </w:r>
          </w:p>
        </w:tc>
        <w:tc>
          <w:tcPr>
            <w:tcW w:type="dxa" w:w="2160"/>
          </w:tcPr>
          <w:p>
            <w:r>
              <w:t>string</w:t>
            </w:r>
          </w:p>
        </w:tc>
        <w:tc>
          <w:tcPr>
            <w:tcW w:type="dxa" w:w="2160"/>
          </w:tcPr>
          <w:p>
            <w:r>
              <w:t>No</w:t>
            </w:r>
          </w:p>
        </w:tc>
        <w:tc>
          <w:tcPr>
            <w:tcW w:type="dxa" w:w="2160"/>
          </w:tcPr>
          <w:p>
            <w:r>
              <w:t>Filter by specific user ID</w:t>
            </w:r>
          </w:p>
        </w:tc>
      </w:tr>
      <w:tr>
        <w:tc>
          <w:tcPr>
            <w:tcW w:type="dxa" w:w="2160"/>
          </w:tcPr>
          <w:p>
            <w:r>
              <w:t>status</w:t>
            </w:r>
          </w:p>
        </w:tc>
        <w:tc>
          <w:tcPr>
            <w:tcW w:type="dxa" w:w="2160"/>
          </w:tcPr>
          <w:p>
            <w:r>
              <w:t>array[string]</w:t>
            </w:r>
          </w:p>
        </w:tc>
        <w:tc>
          <w:tcPr>
            <w:tcW w:type="dxa" w:w="2160"/>
          </w:tcPr>
          <w:p>
            <w:r>
              <w:t>No</w:t>
            </w:r>
          </w:p>
        </w:tc>
        <w:tc>
          <w:tcPr>
            <w:tcW w:type="dxa" w:w="2160"/>
          </w:tcPr>
          <w:p>
            <w:r>
              <w:t>Filter by issue status (open, in_progress, dismissed, resolved)</w:t>
            </w:r>
          </w:p>
        </w:tc>
      </w:tr>
      <w:tr>
        <w:tc>
          <w:tcPr>
            <w:tcW w:type="dxa" w:w="2160"/>
          </w:tcPr>
          <w:p>
            <w:r>
              <w:t>sortBy</w:t>
            </w:r>
          </w:p>
        </w:tc>
        <w:tc>
          <w:tcPr>
            <w:tcW w:type="dxa" w:w="2160"/>
          </w:tcPr>
          <w:p>
            <w:r>
              <w:t>string</w:t>
            </w:r>
          </w:p>
        </w:tc>
        <w:tc>
          <w:tcPr>
            <w:tcW w:type="dxa" w:w="2160"/>
          </w:tcPr>
          <w:p>
            <w:r>
              <w:t>No</w:t>
            </w:r>
          </w:p>
        </w:tc>
        <w:tc>
          <w:tcPr>
            <w:tcW w:type="dxa" w:w="2160"/>
          </w:tcPr>
          <w:p>
            <w:r>
              <w:t>Field to sort by (status, severity, issueType, detectedAt, userId)</w:t>
            </w:r>
          </w:p>
        </w:tc>
      </w:tr>
      <w:tr>
        <w:tc>
          <w:tcPr>
            <w:tcW w:type="dxa" w:w="2160"/>
          </w:tcPr>
          <w:p>
            <w:r>
              <w:t>sortDir</w:t>
            </w:r>
          </w:p>
        </w:tc>
        <w:tc>
          <w:tcPr>
            <w:tcW w:type="dxa" w:w="2160"/>
          </w:tcPr>
          <w:p>
            <w:r>
              <w:t>string</w:t>
            </w:r>
          </w:p>
        </w:tc>
        <w:tc>
          <w:tcPr>
            <w:tcW w:type="dxa" w:w="2160"/>
          </w:tcPr>
          <w:p>
            <w:r>
              <w:t>No</w:t>
            </w:r>
          </w:p>
        </w:tc>
        <w:tc>
          <w:tcPr>
            <w:tcW w:type="dxa" w:w="2160"/>
          </w:tcPr>
          <w:p>
            <w:r>
              <w:t>Sort direction (asc, desc) - default: desc</w:t>
            </w:r>
          </w:p>
        </w:tc>
      </w:tr>
      <w:tr>
        <w:tc>
          <w:tcPr>
            <w:tcW w:type="dxa" w:w="2160"/>
          </w:tcPr>
          <w:p>
            <w:r>
              <w:t>page</w:t>
            </w:r>
          </w:p>
        </w:tc>
        <w:tc>
          <w:tcPr>
            <w:tcW w:type="dxa" w:w="2160"/>
          </w:tcPr>
          <w:p>
            <w:r>
              <w:t>integer</w:t>
            </w:r>
          </w:p>
        </w:tc>
        <w:tc>
          <w:tcPr>
            <w:tcW w:type="dxa" w:w="2160"/>
          </w:tcPr>
          <w:p>
            <w:r>
              <w:t>No</w:t>
            </w:r>
          </w:p>
        </w:tc>
        <w:tc>
          <w:tcPr>
            <w:tcW w:type="dxa" w:w="2160"/>
          </w:tcPr>
          <w:p>
            <w:r>
              <w:t>Page number (default: 0)</w:t>
            </w:r>
          </w:p>
        </w:tc>
      </w:tr>
      <w:tr>
        <w:tc>
          <w:tcPr>
            <w:tcW w:type="dxa" w:w="2160"/>
          </w:tcPr>
          <w:p>
            <w:r>
              <w:t>page_size</w:t>
            </w:r>
          </w:p>
        </w:tc>
        <w:tc>
          <w:tcPr>
            <w:tcW w:type="dxa" w:w="2160"/>
          </w:tcPr>
          <w:p>
            <w:r>
              <w:t>integer</w:t>
            </w:r>
          </w:p>
        </w:tc>
        <w:tc>
          <w:tcPr>
            <w:tcW w:type="dxa" w:w="2160"/>
          </w:tcPr>
          <w:p>
            <w:r>
              <w:t>No</w:t>
            </w:r>
          </w:p>
        </w:tc>
        <w:tc>
          <w:tcPr>
            <w:tcW w:type="dxa" w:w="2160"/>
          </w:tcPr>
          <w:p>
            <w:r>
              <w:t>Items per page (default: 50, max: 1000)</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"issues": {</w:t>
              <w:br/>
              <w:t xml:space="preserve">      "type": "array",</w:t>
              <w:br/>
              <w:t xml:space="preserve">      "items": {</w:t>
              <w:br/>
              <w:t xml:space="preserve">        "type": "object",</w:t>
              <w:br/>
              <w:t xml:space="preserve">        "properties": {</w:t>
              <w:br/>
              <w:t xml:space="preserve">          "id": {</w:t>
              <w:br/>
              <w:t xml:space="preserve">            "type": "string",</w:t>
              <w:br/>
              <w:t xml:space="preserve">            "description": "Unique issue identifier"</w:t>
              <w:br/>
              <w:t xml:space="preserve">          },</w:t>
              <w:br/>
              <w:t xml:space="preserve">          "title": {</w:t>
              <w:br/>
              <w:t xml:space="preserve">            "type": "string",</w:t>
              <w:br/>
              <w:t xml:space="preserve">            "description": "Issue title"</w:t>
              <w:br/>
              <w:t xml:space="preserve">          },</w:t>
              <w:br/>
              <w:t xml:space="preserve">          "description": {</w:t>
              <w:br/>
              <w:t xml:space="preserve">            "type": "string",</w:t>
              <w:br/>
              <w:t xml:space="preserve">            "description": "Detailed description of the issue"</w:t>
              <w:br/>
              <w:t xml:space="preserve">          },</w:t>
              <w:br/>
              <w:t xml:space="preserve">          "severity": {</w:t>
              <w:br/>
              <w:t xml:space="preserve">            "type": "string",</w:t>
              <w:br/>
              <w:t xml:space="preserve">            "enum": ["low", "medium", "high", "critical"],</w:t>
              <w:br/>
              <w:t xml:space="preserve">            "description": "Issue severity level"</w:t>
              <w:br/>
              <w:t xml:space="preserve">          },</w:t>
              <w:br/>
              <w:t xml:space="preserve">          "status": {</w:t>
              <w:br/>
              <w:t xml:space="preserve">            "type": "string",</w:t>
              <w:br/>
              <w:t xml:space="preserve">            "enum": ["open", "in_progress", "dismissed", "resolved"],</w:t>
              <w:br/>
              <w:t xml:space="preserve">            "description": "Current issue status"</w:t>
              <w:br/>
              <w:t xml:space="preserve">          },</w:t>
              <w:br/>
              <w:t xml:space="preserve">          "userId": {</w:t>
              <w:br/>
              <w:t xml:space="preserve">            "type": "string",</w:t>
              <w:br/>
              <w:t xml:space="preserve">            "description": "ID of the user associated with this issue"</w:t>
              <w:br/>
              <w:t xml:space="preserve">          },</w:t>
              <w:br/>
              <w:t xml:space="preserve">          "mitreAttackTactic": {</w:t>
              <w:br/>
              <w:t xml:space="preserve">            "type": "string",</w:t>
              <w:br/>
              <w:t xml:space="preserve">            "description": "MITRE ATT&amp;CK tactic (e.g., credential_access, initial_access)"</w:t>
              <w:br/>
              <w:t xml:space="preserve">          },</w:t>
              <w:br/>
              <w:t xml:space="preserve">          "detectedAt": {</w:t>
              <w:br/>
              <w:t xml:space="preserve">            "type": "string",</w:t>
              <w:br/>
              <w:t xml:space="preserve">            "format": "date-time",</w:t>
              <w:br/>
              <w:t xml:space="preserve">            "description": "When the issue was first detected"</w:t>
              <w:br/>
              <w:t xml:space="preserve">          },</w:t>
              <w:br/>
              <w:t xml:space="preserve">          "updatedAt": {</w:t>
              <w:br/>
              <w:t xml:space="preserve">            "type": "string",</w:t>
              <w:br/>
              <w:t xml:space="preserve">            "format": "date-time",</w:t>
              <w:br/>
              <w:t xml:space="preserve">            "description": "When the issue was last updated"</w:t>
              <w:br/>
              <w:t xml:space="preserve">          }</w:t>
              <w:br/>
              <w:t xml:space="preserve">        },</w:t>
              <w:br/>
              <w:t xml:space="preserve">        "required": ["id"]</w:t>
              <w:br/>
              <w:t xml:space="preserve">      }</w:t>
              <w:br/>
              <w:t xml:space="preserve">    },</w:t>
              <w:br/>
              <w:t xml:space="preserve">    "pagination": {</w:t>
              <w:br/>
              <w:t xml:space="preserve">      "type": "object",</w:t>
              <w:br/>
              <w:t xml:space="preserve">      "properties": {</w:t>
              <w:br/>
              <w:t xml:space="preserve">        "page": {</w:t>
              <w:br/>
              <w:t xml:space="preserve">          "type": "integer",</w:t>
              <w:br/>
              <w:t xml:space="preserve">          "description": "Current page number (zero-indexed)"</w:t>
              <w:br/>
              <w:t xml:space="preserve">        },</w:t>
              <w:br/>
              <w:t xml:space="preserve">        "pageSize": {</w:t>
              <w:br/>
              <w:t xml:space="preserve">          "type": "integer",</w:t>
              <w:br/>
              <w:t xml:space="preserve">          "description": "Number of items per page"</w:t>
              <w:br/>
              <w:t xml:space="preserve">        },</w:t>
              <w:br/>
              <w:t xml:space="preserve">        "total": {</w:t>
              <w:br/>
              <w:t xml:space="preserve">          "type": "integer",</w:t>
              <w:br/>
              <w:t xml:space="preserve">          "description": "Total number of items across all pages"</w:t>
              <w:br/>
              <w:t xml:space="preserve">        }</w:t>
              <w:br/>
              <w:t xml:space="preserve">      },</w:t>
              <w:br/>
              <w:t xml:space="preserve">      "required": ["page", "pageSize", "total"]</w:t>
              <w:br/>
              <w:t xml:space="preserve">    }</w:t>
              <w:br/>
              <w:t xml:space="preserve">  },</w:t>
              <w:br/>
              <w:t xml:space="preserve">  "required": ["issues", "pagination"]</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400</w:t>
            </w:r>
          </w:p>
        </w:tc>
        <w:tc>
          <w:tcPr>
            <w:tcW w:type="dxa" w:w="4320"/>
          </w:tcPr>
          <w:p>
            <w:r>
              <w:t>Bad Request - Invalid parameters</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Severity Values</w:t>
      </w:r>
    </w:p>
    <w:p>
      <w:pPr>
        <w:pStyle w:val="BodyText"/>
      </w:pPr>
    </w:p>
    <w:p>
      <w:pPr>
        <w:pStyle w:val="ListNumber"/>
      </w:pPr>
      <w:r>
        <w:t>low</w:t>
      </w:r>
    </w:p>
    <w:p>
      <w:pPr>
        <w:pStyle w:val="ListNumber"/>
      </w:pPr>
      <w:r>
        <w:t>- Low severity issue</w:t>
      </w:r>
    </w:p>
    <w:p>
      <w:pPr>
        <w:pStyle w:val="ListNumber"/>
      </w:pPr>
      <w:r>
        <w:t>medium</w:t>
      </w:r>
    </w:p>
    <w:p>
      <w:pPr>
        <w:pStyle w:val="ListNumber"/>
      </w:pPr>
      <w:r>
        <w:t>- Medium severity issue</w:t>
      </w:r>
    </w:p>
    <w:p>
      <w:pPr>
        <w:pStyle w:val="ListNumber"/>
      </w:pPr>
      <w:r>
        <w:t>high</w:t>
      </w:r>
    </w:p>
    <w:p>
      <w:pPr>
        <w:pStyle w:val="ListNumber"/>
      </w:pPr>
      <w:r>
        <w:t>- High severity issue</w:t>
      </w:r>
    </w:p>
    <w:p>
      <w:pPr>
        <w:pStyle w:val="ListNumber"/>
      </w:pPr>
      <w:r>
        <w:t>critical</w:t>
      </w:r>
    </w:p>
    <w:p>
      <w:pPr>
        <w:pStyle w:val="ListNumber"/>
      </w:pPr>
      <w:r>
        <w:t>- Critical severity issue requiring immediate attention</w:t>
      </w:r>
    </w:p>
    <w:p>
      <w:pPr>
        <w:pStyle w:val="BodyText"/>
      </w:pPr>
    </w:p>
    <w:p>
      <w:pPr>
        <w:pStyle w:val="Heading3"/>
      </w:pPr>
      <w:r>
        <w:t>Status Values</w:t>
      </w:r>
    </w:p>
    <w:p>
      <w:pPr>
        <w:pStyle w:val="BodyText"/>
      </w:pPr>
    </w:p>
    <w:p>
      <w:pPr>
        <w:pStyle w:val="ListNumber"/>
      </w:pPr>
      <w:r>
        <w:t>open</w:t>
      </w:r>
    </w:p>
    <w:p>
      <w:pPr>
        <w:pStyle w:val="ListNumber"/>
      </w:pPr>
      <w:r>
        <w:t>- Issue is newly detected and needs attention</w:t>
      </w:r>
    </w:p>
    <w:p>
      <w:pPr>
        <w:pStyle w:val="ListNumber"/>
      </w:pPr>
      <w:r>
        <w:t>in_progress</w:t>
      </w:r>
    </w:p>
    <w:p>
      <w:pPr>
        <w:pStyle w:val="ListNumber"/>
      </w:pPr>
      <w:r>
        <w:t>- Issue is being investigated or remediated</w:t>
      </w:r>
    </w:p>
    <w:p>
      <w:pPr>
        <w:pStyle w:val="ListNumber"/>
      </w:pPr>
      <w:r>
        <w:t>dismissed</w:t>
      </w:r>
    </w:p>
    <w:p>
      <w:pPr>
        <w:pStyle w:val="ListNumber"/>
      </w:pPr>
      <w:r>
        <w:t>- Issue has been dismissed as acceptable risk</w:t>
      </w:r>
    </w:p>
    <w:p>
      <w:pPr>
        <w:pStyle w:val="ListNumber"/>
      </w:pPr>
      <w:r>
        <w:t>resolved</w:t>
      </w:r>
    </w:p>
    <w:p>
      <w:pPr>
        <w:pStyle w:val="ListNumber"/>
      </w:pPr>
      <w:r>
        <w:t>- Issue has been resolved</w:t>
      </w:r>
    </w:p>
    <w:p>
      <w:pPr>
        <w:pStyle w:val="BodyText"/>
      </w:pPr>
    </w:p>
    <w:p>
      <w:pPr>
        <w:pStyle w:val="Heading3"/>
      </w:pPr>
      <w:r>
        <w:t>MITRE ATT&amp;CK Tactics</w:t>
      </w:r>
    </w:p>
    <w:p>
      <w:pPr>
        <w:pStyle w:val="BodyText"/>
      </w:pPr>
    </w:p>
    <w:p>
      <w:pPr>
        <w:pStyle w:val="BodyText"/>
      </w:pPr>
      <w:r>
        <w:t>Issues are mapped to MITRE ATT&amp;CK tactics including:</w:t>
        <w:br/>
        <w:t>- reconnaissance, resource_development, initial_access</w:t>
        <w:br/>
        <w:t>- execution, persistence, privilege_escalation</w:t>
        <w:br/>
        <w:t>- defense_evasion, credential_access, discovery</w:t>
        <w:br/>
        <w:t>- lateral_movement, collection, command_and_control</w:t>
        <w:br/>
        <w:t>- exfiltration, impact</w:t>
      </w:r>
    </w:p>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"https://public-api.wing.security/v1/issues?severity=high&amp;status=open&amp;status=in_progress&amp;sortBy=detectedAt&amp;sortDir=desc&amp;page=0&amp;page_size=20"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"issues": [</w:t>
              <w:br/>
              <w:t xml:space="preserve">    {</w:t>
              <w:br/>
              <w:t xml:space="preserve">      "id": "issue_abc123",</w:t>
              <w:br/>
              <w:t xml:space="preserve">      "title": "User with admin privileges has MFA disabled",</w:t>
              <w:br/>
              <w:t xml:space="preserve">      "description": "Admin user john.doe@company.com does not have multi-factor authentication enabled, creating a security risk.",</w:t>
              <w:br/>
              <w:t xml:space="preserve">      "severity": "high",</w:t>
              <w:br/>
              <w:t xml:space="preserve">      "status": "open",</w:t>
              <w:br/>
              <w:t xml:space="preserve">      "userId": "usr_abc123",</w:t>
              <w:br/>
              <w:t xml:space="preserve">      "mitreAttackTactic": "credential_access",</w:t>
              <w:br/>
              <w:t xml:space="preserve">      "detectedAt": "2024-01-20T15:30:00Z",</w:t>
              <w:br/>
              <w:t xml:space="preserve">      "updatedAt": "2024-01-20T15:30:00Z"</w:t>
              <w:br/>
              <w:t xml:space="preserve">    },</w:t>
              <w:br/>
              <w:t xml:space="preserve">    {</w:t>
              <w:br/>
              <w:t xml:space="preserve">      "id": "issue_def456",</w:t>
              <w:br/>
              <w:t xml:space="preserve">      "title": "Suspicious OAuth application with excessive permissions",</w:t>
              <w:br/>
              <w:t xml:space="preserve">      "description": "Third-party application 'DataExporter' has been granted full access to sensitive resources.",</w:t>
              <w:br/>
              <w:t xml:space="preserve">      "severity": "high",</w:t>
              <w:br/>
              <w:t xml:space="preserve">      "status": "in_progress",</w:t>
              <w:br/>
              <w:t xml:space="preserve">      "userId": "usr_def789",</w:t>
              <w:br/>
              <w:t xml:space="preserve">      "mitreAttackTactic": "initial_access",</w:t>
              <w:br/>
              <w:t xml:space="preserve">      "detectedAt": "2024-01-19T10:15:00Z",</w:t>
              <w:br/>
              <w:t xml:space="preserve">      "updatedAt": "2024-01-20T09:00:00Z"</w:t>
              <w:br/>
              <w:t xml:space="preserve">    }</w:t>
              <w:br/>
              <w:t xml:space="preserve">  ],</w:t>
              <w:br/>
              <w:t xml:space="preserve">  "pagination": {</w:t>
              <w:br/>
              <w:t xml:space="preserve">    "page": 0,</w:t>
              <w:br/>
              <w:t xml:space="preserve">    "pageSize": 20,</w:t>
              <w:br/>
              <w:t xml:space="preserve">    "total": 47</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Get Issue by ID</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/v1/issues/{issue_id}</w:t>
              <w:br/>
            </w:r>
          </w:p>
        </w:tc>
      </w:tr>
    </w:tbl>
    <w:p>
      <w:pPr>
        <w:pStyle w:val="BodyText"/>
      </w:pPr>
    </w:p>
    <w:p>
      <w:pPr>
        <w:pStyle w:val="BodyText"/>
      </w:pPr>
      <w:r>
        <w:t>Retrieve detailed information for a specific issue by its ID.</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issue_id</w:t>
            </w:r>
          </w:p>
        </w:tc>
        <w:tc>
          <w:tcPr>
            <w:tcW w:type="dxa" w:w="2160"/>
          </w:tcPr>
          <w:p>
            <w:r>
              <w:t>string</w:t>
            </w:r>
          </w:p>
        </w:tc>
        <w:tc>
          <w:tcPr>
            <w:tcW w:type="dxa" w:w="2160"/>
          </w:tcPr>
          <w:p>
            <w:r>
              <w:t>Yes</w:t>
            </w:r>
          </w:p>
        </w:tc>
        <w:tc>
          <w:tcPr>
            <w:tcW w:type="dxa" w:w="2160"/>
          </w:tcPr>
          <w:p>
            <w:r>
              <w:t>The ID of the issue to retrieve</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"issue": {</w:t>
              <w:br/>
              <w:t xml:space="preserve">      "type": "object",</w:t>
              <w:br/>
              <w:t xml:space="preserve">      "properties": {</w:t>
              <w:br/>
              <w:t xml:space="preserve">        "id": {</w:t>
              <w:br/>
              <w:t xml:space="preserve">          "type": "string",</w:t>
              <w:br/>
              <w:t xml:space="preserve">          "description": "Unique issue identifier"</w:t>
              <w:br/>
              <w:t xml:space="preserve">        },</w:t>
              <w:br/>
              <w:t xml:space="preserve">        "title": {</w:t>
              <w:br/>
              <w:t xml:space="preserve">          "type": "string",</w:t>
              <w:br/>
              <w:t xml:space="preserve">          "description": "Issue title"</w:t>
              <w:br/>
              <w:t xml:space="preserve">        },</w:t>
              <w:br/>
              <w:t xml:space="preserve">        "description": {</w:t>
              <w:br/>
              <w:t xml:space="preserve">          "type": "string",</w:t>
              <w:br/>
              <w:t xml:space="preserve">          "description": "Detailed description of the issue"</w:t>
              <w:br/>
              <w:t xml:space="preserve">        },</w:t>
              <w:br/>
              <w:t xml:space="preserve">        "severity": {</w:t>
              <w:br/>
              <w:t xml:space="preserve">          "type": "string",</w:t>
              <w:br/>
              <w:t xml:space="preserve">          "enum": ["low", "medium", "high", "critical"],</w:t>
              <w:br/>
              <w:t xml:space="preserve">          "description": "Issue severity level"</w:t>
              <w:br/>
              <w:t xml:space="preserve">        },</w:t>
              <w:br/>
              <w:t xml:space="preserve">        "status": {</w:t>
              <w:br/>
              <w:t xml:space="preserve">          "type": "string",</w:t>
              <w:br/>
              <w:t xml:space="preserve">          "enum": ["open", "in_progress", "dismissed", "resolved"],</w:t>
              <w:br/>
              <w:t xml:space="preserve">          "description": "Current issue status"</w:t>
              <w:br/>
              <w:t xml:space="preserve">        },</w:t>
              <w:br/>
              <w:t xml:space="preserve">        "userId": {</w:t>
              <w:br/>
              <w:t xml:space="preserve">          "type": "string",</w:t>
              <w:br/>
              <w:t xml:space="preserve">          "description": "ID of the user associated with this issue"</w:t>
              <w:br/>
              <w:t xml:space="preserve">        },</w:t>
              <w:br/>
              <w:t xml:space="preserve">        "mitreAttackTactic": {</w:t>
              <w:br/>
              <w:t xml:space="preserve">          "type": "string",</w:t>
              <w:br/>
              <w:t xml:space="preserve">          "description": "MITRE ATT&amp;CK tactic"</w:t>
              <w:br/>
              <w:t xml:space="preserve">        },</w:t>
              <w:br/>
              <w:t xml:space="preserve">        "detectedAt": {</w:t>
              <w:br/>
              <w:t xml:space="preserve">          "type": "string",</w:t>
              <w:br/>
              <w:t xml:space="preserve">          "format": "date-time",</w:t>
              <w:br/>
              <w:t xml:space="preserve">          "description": "When the issue was first detected"</w:t>
              <w:br/>
              <w:t xml:space="preserve">        },</w:t>
              <w:br/>
              <w:t xml:space="preserve">        "updatedAt": {</w:t>
              <w:br/>
              <w:t xml:space="preserve">          "type": "string",</w:t>
              <w:br/>
              <w:t xml:space="preserve">          "format": "date-time",</w:t>
              <w:br/>
              <w:t xml:space="preserve">          "description": "When the issue was last updated"</w:t>
              <w:br/>
              <w:t xml:space="preserve">        }</w:t>
              <w:br/>
              <w:t xml:space="preserve">      },</w:t>
              <w:br/>
              <w:t xml:space="preserve">      "required": ["id"]</w:t>
              <w:br/>
              <w:t xml:space="preserve">    }</w:t>
              <w:br/>
              <w:t xml:space="preserve">  },</w:t>
              <w:br/>
              <w:t xml:space="preserve">  "required": ["issue"]</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404</w:t>
            </w:r>
          </w:p>
        </w:tc>
        <w:tc>
          <w:tcPr>
            <w:tcW w:type="dxa" w:w="4320"/>
          </w:tcPr>
          <w:p>
            <w:r>
              <w:t>Issue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"https://public-api.wing.security/v1/issues/issue_abc123"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"issue": {</w:t>
              <w:br/>
              <w:t xml:space="preserve">    "id": "issue_abc123",</w:t>
              <w:br/>
              <w:t xml:space="preserve">    "title": "User with admin privileges has MFA disabled",</w:t>
              <w:br/>
              <w:t xml:space="preserve">    "description": "Admin user john.doe@company.com does not have multi-factor authentication enabled, creating a security risk.",</w:t>
              <w:br/>
              <w:t xml:space="preserve">    "severity": "high",</w:t>
              <w:br/>
              <w:t xml:space="preserve">    "status": "open",</w:t>
              <w:br/>
              <w:t xml:space="preserve">    "userId": "usr_abc123",</w:t>
              <w:br/>
              <w:t xml:space="preserve">    "mitreAttackTactic": "credential_access",</w:t>
              <w:br/>
              <w:t xml:space="preserve">    "detectedAt": "2024-01-20T15:30:00Z",</w:t>
              <w:br/>
              <w:t xml:space="preserve">    "updatedAt": "2024-01-20T15:30:00Z"</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Update Issue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PATCH /v1/issues/{issue_id}</w:t>
              <w:br/>
            </w:r>
          </w:p>
        </w:tc>
      </w:tr>
    </w:tbl>
    <w:p>
      <w:pPr>
        <w:pStyle w:val="BodyText"/>
      </w:pPr>
    </w:p>
    <w:p>
      <w:pPr>
        <w:pStyle w:val="BodyText"/>
      </w:pPr>
      <w:r>
        <w:t>Update an issue's status (e.g., mark as in progress, resolved, or dismissed).</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issue_id</w:t>
            </w:r>
          </w:p>
        </w:tc>
        <w:tc>
          <w:tcPr>
            <w:tcW w:type="dxa" w:w="2160"/>
          </w:tcPr>
          <w:p>
            <w:r>
              <w:t>string</w:t>
            </w:r>
          </w:p>
        </w:tc>
        <w:tc>
          <w:tcPr>
            <w:tcW w:type="dxa" w:w="2160"/>
          </w:tcPr>
          <w:p>
            <w:r>
              <w:t>Yes</w:t>
            </w:r>
          </w:p>
        </w:tc>
        <w:tc>
          <w:tcPr>
            <w:tcW w:type="dxa" w:w="2160"/>
          </w:tcPr>
          <w:p>
            <w:r>
              <w:t>The ID of the issue to update</w:t>
            </w:r>
          </w:p>
        </w:tc>
      </w:tr>
    </w:tbl>
    <w:p>
      <w:pPr>
        <w:pStyle w:val="BodyText"/>
      </w:pPr>
    </w:p>
    <w:p>
      <w:pPr>
        <w:pStyle w:val="Heading3"/>
      </w:pPr>
      <w:r>
        <w:t>Request Body</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"status": {</w:t>
              <w:br/>
              <w:t xml:space="preserve">      "type": "string",</w:t>
              <w:br/>
              <w:t xml:space="preserve">      "enum": ["open", "in_progress", "dismissed", "resolved"],</w:t>
              <w:br/>
              <w:t xml:space="preserve">      "description": "New status for the issue"</w:t>
              <w:br/>
              <w:t xml:space="preserve">    }</w:t>
              <w:br/>
              <w:t xml:space="preserve">  },</w:t>
              <w:br/>
              <w:t xml:space="preserve">  "required": ["status"]</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Issue updated successfully</w:t>
            </w:r>
          </w:p>
        </w:tc>
      </w:tr>
      <w:tr>
        <w:tc>
          <w:tcPr>
            <w:tcW w:type="dxa" w:w="4320"/>
          </w:tcPr>
          <w:p>
            <w:r>
              <w:t>400</w:t>
            </w:r>
          </w:p>
        </w:tc>
        <w:tc>
          <w:tcPr>
            <w:tcW w:type="dxa" w:w="4320"/>
          </w:tcPr>
          <w:p>
            <w:r>
              <w:t>Bad Request - Invalid status value</w:t>
            </w:r>
          </w:p>
        </w:tc>
      </w:tr>
      <w:tr>
        <w:tc>
          <w:tcPr>
            <w:tcW w:type="dxa" w:w="4320"/>
          </w:tcPr>
          <w:p>
            <w:r>
              <w:t>404</w:t>
            </w:r>
          </w:p>
        </w:tc>
        <w:tc>
          <w:tcPr>
            <w:tcW w:type="dxa" w:w="4320"/>
          </w:tcPr>
          <w:p>
            <w:r>
              <w:t>Issue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PATCH "https://public-api.wing.security/v1/issues/issue_abc123" \</w:t>
              <w:br/>
              <w:t xml:space="preserve">  -H "x-api-key: YOUR_API_TOKEN" \</w:t>
              <w:br/>
              <w:t xml:space="preserve">  -H "Content-Type: application/json" \</w:t>
              <w:br/>
              <w:t xml:space="preserve">  -d '{</w:t>
              <w:br/>
              <w:t xml:space="preserve">    "status": "in_progress"</w:t>
              <w:br/>
              <w:t xml:space="preserve">  }'</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"message": "Issue updated successfully"</w:t>
              <w:br/>
              <w:t>}</w:t>
              <w:br/>
            </w:r>
          </w:p>
        </w:tc>
      </w:tr>
    </w:tbl>
    <w:p>
      <w:pPr>
        <w:pStyle w:val="BodyText"/>
      </w:pPr>
    </w:p>
    <w:p>
      <w:pPr>
        <w:jc w:val="center"/>
      </w:pPr>
      <w:r>
        <w:t>________________________________________________________________________________</w:t>
      </w:r>
    </w:p>
    <w:p>
      <w:pPr>
        <w:pStyle w:val="BodyText"/>
      </w:pPr>
    </w:p>
    <w:p>
      <w:pPr>
        <w:pStyle w:val="Heading2"/>
      </w:pPr>
      <w:r>
        <w:t>Get Connections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/v1/connections</w:t>
              <w:br/>
            </w:r>
          </w:p>
        </w:tc>
      </w:tr>
    </w:tbl>
    <w:p>
      <w:pPr>
        <w:pStyle w:val="BodyText"/>
      </w:pPr>
    </w:p>
    <w:p>
      <w:pPr>
        <w:pStyle w:val="BodyText"/>
      </w:pPr>
      <w:r>
        <w:t>Retrieve a filtered and paginated list of OAuth/API connections between users and third-party applications.</w:t>
      </w:r>
    </w:p>
    <w:p>
      <w:pPr>
        <w:pStyle w:val="BodyText"/>
      </w:pPr>
    </w:p>
    <w:p>
      <w:pPr>
        <w:pStyle w:val="Heading3"/>
      </w:pPr>
      <w:r>
        <w:t>Request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source_app_id</w:t>
            </w:r>
          </w:p>
        </w:tc>
        <w:tc>
          <w:tcPr>
            <w:tcW w:type="dxa" w:w="2160"/>
          </w:tcPr>
          <w:p>
            <w:r>
              <w:t>string</w:t>
            </w:r>
          </w:p>
        </w:tc>
        <w:tc>
          <w:tcPr>
            <w:tcW w:type="dxa" w:w="2160"/>
          </w:tcPr>
          <w:p>
            <w:r>
              <w:t>No</w:t>
            </w:r>
          </w:p>
        </w:tc>
        <w:tc>
          <w:tcPr>
            <w:tcW w:type="dxa" w:w="2160"/>
          </w:tcPr>
          <w:p>
            <w:r>
              <w:t>Filter by source application ID</w:t>
            </w:r>
          </w:p>
        </w:tc>
      </w:tr>
      <w:tr>
        <w:tc>
          <w:tcPr>
            <w:tcW w:type="dxa" w:w="2160"/>
          </w:tcPr>
          <w:p>
            <w:r>
              <w:t>target_app_id</w:t>
            </w:r>
          </w:p>
        </w:tc>
        <w:tc>
          <w:tcPr>
            <w:tcW w:type="dxa" w:w="2160"/>
          </w:tcPr>
          <w:p>
            <w:r>
              <w:t>string</w:t>
            </w:r>
          </w:p>
        </w:tc>
        <w:tc>
          <w:tcPr>
            <w:tcW w:type="dxa" w:w="2160"/>
          </w:tcPr>
          <w:p>
            <w:r>
              <w:t>No</w:t>
            </w:r>
          </w:p>
        </w:tc>
        <w:tc>
          <w:tcPr>
            <w:tcW w:type="dxa" w:w="2160"/>
          </w:tcPr>
          <w:p>
            <w:r>
              <w:t>Filter by target application ID</w:t>
            </w:r>
          </w:p>
        </w:tc>
      </w:tr>
      <w:tr>
        <w:tc>
          <w:tcPr>
            <w:tcW w:type="dxa" w:w="2160"/>
          </w:tcPr>
          <w:p>
            <w:r>
              <w:t>scopes</w:t>
            </w:r>
          </w:p>
        </w:tc>
        <w:tc>
          <w:tcPr>
            <w:tcW w:type="dxa" w:w="2160"/>
          </w:tcPr>
          <w:p>
            <w:r>
              <w:t>array[string]</w:t>
            </w:r>
          </w:p>
        </w:tc>
        <w:tc>
          <w:tcPr>
            <w:tcW w:type="dxa" w:w="2160"/>
          </w:tcPr>
          <w:p>
            <w:r>
              <w:t>No</w:t>
            </w:r>
          </w:p>
        </w:tc>
        <w:tc>
          <w:tcPr>
            <w:tcW w:type="dxa" w:w="2160"/>
          </w:tcPr>
          <w:p>
            <w:r>
              <w:t>Filter by OAuth scopes/permissions granted</w:t>
            </w:r>
          </w:p>
        </w:tc>
      </w:tr>
      <w:tr>
        <w:tc>
          <w:tcPr>
            <w:tcW w:type="dxa" w:w="2160"/>
          </w:tcPr>
          <w:p>
            <w:r>
              <w:t>connector_name</w:t>
            </w:r>
          </w:p>
        </w:tc>
        <w:tc>
          <w:tcPr>
            <w:tcW w:type="dxa" w:w="2160"/>
          </w:tcPr>
          <w:p>
            <w:r>
              <w:t>string</w:t>
            </w:r>
          </w:p>
        </w:tc>
        <w:tc>
          <w:tcPr>
            <w:tcW w:type="dxa" w:w="2160"/>
          </w:tcPr>
          <w:p>
            <w:r>
              <w:t>No</w:t>
            </w:r>
          </w:p>
        </w:tc>
        <w:tc>
          <w:tcPr>
            <w:tcW w:type="dxa" w:w="2160"/>
          </w:tcPr>
          <w:p>
            <w:r>
              <w:t>Filter by connector name (e.g., google, office365)</w:t>
            </w:r>
          </w:p>
        </w:tc>
      </w:tr>
      <w:tr>
        <w:tc>
          <w:tcPr>
            <w:tcW w:type="dxa" w:w="2160"/>
          </w:tcPr>
          <w:p>
            <w:r>
              <w:t>token_type</w:t>
            </w:r>
          </w:p>
        </w:tc>
        <w:tc>
          <w:tcPr>
            <w:tcW w:type="dxa" w:w="2160"/>
          </w:tcPr>
          <w:p>
            <w:r>
              <w:t>string</w:t>
            </w:r>
          </w:p>
        </w:tc>
        <w:tc>
          <w:tcPr>
            <w:tcW w:type="dxa" w:w="2160"/>
          </w:tcPr>
          <w:p>
            <w:r>
              <w:t>No</w:t>
            </w:r>
          </w:p>
        </w:tc>
        <w:tc>
          <w:tcPr>
            <w:tcW w:type="dxa" w:w="2160"/>
          </w:tcPr>
          <w:p>
            <w:r>
              <w:t>Filter by token type</w:t>
            </w:r>
          </w:p>
        </w:tc>
      </w:tr>
      <w:tr>
        <w:tc>
          <w:tcPr>
            <w:tcW w:type="dxa" w:w="2160"/>
          </w:tcPr>
          <w:p>
            <w:r>
              <w:t>classification</w:t>
            </w:r>
          </w:p>
        </w:tc>
        <w:tc>
          <w:tcPr>
            <w:tcW w:type="dxa" w:w="2160"/>
          </w:tcPr>
          <w:p>
            <w:r>
              <w:t>string</w:t>
            </w:r>
          </w:p>
        </w:tc>
        <w:tc>
          <w:tcPr>
            <w:tcW w:type="dxa" w:w="2160"/>
          </w:tcPr>
          <w:p>
            <w:r>
              <w:t>No</w:t>
            </w:r>
          </w:p>
        </w:tc>
        <w:tc>
          <w:tcPr>
            <w:tcW w:type="dxa" w:w="2160"/>
          </w:tcPr>
          <w:p>
            <w:r>
              <w:t>Filter by app classification (Unclassified, Authorized, Internal, Forbidden)</w:t>
            </w:r>
          </w:p>
        </w:tc>
      </w:tr>
      <w:tr>
        <w:tc>
          <w:tcPr>
            <w:tcW w:type="dxa" w:w="2160"/>
          </w:tcPr>
          <w:p>
            <w:r>
              <w:t>is_external_user</w:t>
            </w:r>
          </w:p>
        </w:tc>
        <w:tc>
          <w:tcPr>
            <w:tcW w:type="dxa" w:w="2160"/>
          </w:tcPr>
          <w:p>
            <w:r>
              <w:t>boolean</w:t>
            </w:r>
          </w:p>
        </w:tc>
        <w:tc>
          <w:tcPr>
            <w:tcW w:type="dxa" w:w="2160"/>
          </w:tcPr>
          <w:p>
            <w:r>
              <w:t>No</w:t>
            </w:r>
          </w:p>
        </w:tc>
        <w:tc>
          <w:tcPr>
            <w:tcW w:type="dxa" w:w="2160"/>
          </w:tcPr>
          <w:p>
            <w:r>
              <w:t>Filter by external user status</w:t>
            </w:r>
          </w:p>
        </w:tc>
      </w:tr>
      <w:tr>
        <w:tc>
          <w:tcPr>
            <w:tcW w:type="dxa" w:w="2160"/>
          </w:tcPr>
          <w:p>
            <w:r>
              <w:t>reputation_score_min</w:t>
            </w:r>
          </w:p>
        </w:tc>
        <w:tc>
          <w:tcPr>
            <w:tcW w:type="dxa" w:w="2160"/>
          </w:tcPr>
          <w:p>
            <w:r>
              <w:t>number</w:t>
            </w:r>
          </w:p>
        </w:tc>
        <w:tc>
          <w:tcPr>
            <w:tcW w:type="dxa" w:w="2160"/>
          </w:tcPr>
          <w:p>
            <w:r>
              <w:t>No</w:t>
            </w:r>
          </w:p>
        </w:tc>
        <w:tc>
          <w:tcPr>
            <w:tcW w:type="dxa" w:w="2160"/>
          </w:tcPr>
          <w:p>
            <w:r>
              <w:t>Minimum reputation score filter</w:t>
            </w:r>
          </w:p>
        </w:tc>
      </w:tr>
      <w:tr>
        <w:tc>
          <w:tcPr>
            <w:tcW w:type="dxa" w:w="2160"/>
          </w:tcPr>
          <w:p>
            <w:r>
              <w:t>reputation_score_max</w:t>
            </w:r>
          </w:p>
        </w:tc>
        <w:tc>
          <w:tcPr>
            <w:tcW w:type="dxa" w:w="2160"/>
          </w:tcPr>
          <w:p>
            <w:r>
              <w:t>number</w:t>
            </w:r>
          </w:p>
        </w:tc>
        <w:tc>
          <w:tcPr>
            <w:tcW w:type="dxa" w:w="2160"/>
          </w:tcPr>
          <w:p>
            <w:r>
              <w:t>No</w:t>
            </w:r>
          </w:p>
        </w:tc>
        <w:tc>
          <w:tcPr>
            <w:tcW w:type="dxa" w:w="2160"/>
          </w:tcPr>
          <w:p>
            <w:r>
              <w:t>Maximum reputation score filter</w:t>
            </w:r>
          </w:p>
        </w:tc>
      </w:tr>
      <w:tr>
        <w:tc>
          <w:tcPr>
            <w:tcW w:type="dxa" w:w="2160"/>
          </w:tcPr>
          <w:p>
            <w:r>
              <w:t>revoked</w:t>
            </w:r>
          </w:p>
        </w:tc>
        <w:tc>
          <w:tcPr>
            <w:tcW w:type="dxa" w:w="2160"/>
          </w:tcPr>
          <w:p>
            <w:r>
              <w:t>boolean</w:t>
            </w:r>
          </w:p>
        </w:tc>
        <w:tc>
          <w:tcPr>
            <w:tcW w:type="dxa" w:w="2160"/>
          </w:tcPr>
          <w:p>
            <w:r>
              <w:t>No</w:t>
            </w:r>
          </w:p>
        </w:tc>
        <w:tc>
          <w:tcPr>
            <w:tcW w:type="dxa" w:w="2160"/>
          </w:tcPr>
          <w:p>
            <w:r>
              <w:t>Filter by revocation status</w:t>
            </w:r>
          </w:p>
        </w:tc>
      </w:tr>
      <w:tr>
        <w:tc>
          <w:tcPr>
            <w:tcW w:type="dxa" w:w="2160"/>
          </w:tcPr>
          <w:p>
            <w:r>
              <w:t>page</w:t>
            </w:r>
          </w:p>
        </w:tc>
        <w:tc>
          <w:tcPr>
            <w:tcW w:type="dxa" w:w="2160"/>
          </w:tcPr>
          <w:p>
            <w:r>
              <w:t>integer</w:t>
            </w:r>
          </w:p>
        </w:tc>
        <w:tc>
          <w:tcPr>
            <w:tcW w:type="dxa" w:w="2160"/>
          </w:tcPr>
          <w:p>
            <w:r>
              <w:t>No</w:t>
            </w:r>
          </w:p>
        </w:tc>
        <w:tc>
          <w:tcPr>
            <w:tcW w:type="dxa" w:w="2160"/>
          </w:tcPr>
          <w:p>
            <w:r>
              <w:t>Page number (default: 0)</w:t>
            </w:r>
          </w:p>
        </w:tc>
      </w:tr>
      <w:tr>
        <w:tc>
          <w:tcPr>
            <w:tcW w:type="dxa" w:w="2160"/>
          </w:tcPr>
          <w:p>
            <w:r>
              <w:t>page_size</w:t>
            </w:r>
          </w:p>
        </w:tc>
        <w:tc>
          <w:tcPr>
            <w:tcW w:type="dxa" w:w="2160"/>
          </w:tcPr>
          <w:p>
            <w:r>
              <w:t>integer</w:t>
            </w:r>
          </w:p>
        </w:tc>
        <w:tc>
          <w:tcPr>
            <w:tcW w:type="dxa" w:w="2160"/>
          </w:tcPr>
          <w:p>
            <w:r>
              <w:t>No</w:t>
            </w:r>
          </w:p>
        </w:tc>
        <w:tc>
          <w:tcPr>
            <w:tcW w:type="dxa" w:w="2160"/>
          </w:tcPr>
          <w:p>
            <w:r>
              <w:t>Items per page (default: 50, max: 1000)</w:t>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"connections": {</w:t>
              <w:br/>
              <w:t xml:space="preserve">      "type": "array",</w:t>
              <w:br/>
              <w:t xml:space="preserve">      "items": {</w:t>
              <w:br/>
              <w:t xml:space="preserve">        "type": "object",</w:t>
              <w:br/>
              <w:t xml:space="preserve">        "properties": {</w:t>
              <w:br/>
              <w:t xml:space="preserve">          "userId": {</w:t>
              <w:br/>
              <w:t xml:space="preserve">            "type": "string",</w:t>
              <w:br/>
              <w:t xml:space="preserve">            "description": "User ID who authorized the connection"</w:t>
              <w:br/>
              <w:t xml:space="preserve">          },</w:t>
              <w:br/>
              <w:t xml:space="preserve">          "connectionId": {</w:t>
              <w:br/>
              <w:t xml:space="preserve">            "type": "string",</w:t>
              <w:br/>
              <w:t xml:space="preserve">            "description": "Unique connection identifier"</w:t>
              <w:br/>
              <w:t xml:space="preserve">          },</w:t>
              <w:br/>
              <w:t xml:space="preserve">          "connectorName": {</w:t>
              <w:br/>
              <w:t xml:space="preserve">            "type": "string",</w:t>
              <w:br/>
              <w:t xml:space="preserve">            "description": "Name of the connector (e.g., google, office365)"</w:t>
              <w:br/>
              <w:t xml:space="preserve">          },</w:t>
              <w:br/>
              <w:t xml:space="preserve">          "sourceAppId": {</w:t>
              <w:br/>
              <w:t xml:space="preserve">            "type": "string",</w:t>
              <w:br/>
              <w:t xml:space="preserve">            "description": "Source application ID"</w:t>
              <w:br/>
              <w:t xml:space="preserve">          },</w:t>
              <w:br/>
              <w:t xml:space="preserve">          "targetAppId": {</w:t>
              <w:br/>
              <w:t xml:space="preserve">            "type": "string",</w:t>
              <w:br/>
              <w:t xml:space="preserve">            "description": "Target application ID"</w:t>
              <w:br/>
              <w:t xml:space="preserve">          },</w:t>
              <w:br/>
              <w:t xml:space="preserve">          "scopes": {</w:t>
              <w:br/>
              <w:t xml:space="preserve">            "type": "array",</w:t>
              <w:br/>
              <w:t xml:space="preserve">            "items": {</w:t>
              <w:br/>
              <w:t xml:space="preserve">              "type": "object",</w:t>
              <w:br/>
              <w:t xml:space="preserve">              "properties": {</w:t>
              <w:br/>
              <w:t xml:space="preserve">                "name": {</w:t>
              <w:br/>
              <w:t xml:space="preserve">                  "type": "string",</w:t>
              <w:br/>
              <w:t xml:space="preserve">                  "description": "OAuth scope name"</w:t>
              <w:br/>
              <w:t xml:space="preserve">                },</w:t>
              <w:br/>
              <w:t xml:space="preserve">                "description": {</w:t>
              <w:br/>
              <w:t xml:space="preserve">                  "type": "string",</w:t>
              <w:br/>
              <w:t xml:space="preserve">                  "description": "Human-readable scope description"</w:t>
              <w:br/>
              <w:t xml:space="preserve">                }</w:t>
              <w:br/>
              <w:t xml:space="preserve">              }</w:t>
              <w:br/>
              <w:t xml:space="preserve">            },</w:t>
              <w:br/>
              <w:t xml:space="preserve">            "description": "OAuth scopes/permissions granted to the application"</w:t>
              <w:br/>
              <w:t xml:space="preserve">          },</w:t>
              <w:br/>
              <w:t xml:space="preserve">          "revoked": {</w:t>
              <w:br/>
              <w:t xml:space="preserve">            "type": "boolean",</w:t>
              <w:br/>
              <w:t xml:space="preserve">            "description": "Whether the connection has been revoked"</w:t>
              <w:br/>
              <w:t xml:space="preserve">          }</w:t>
              <w:br/>
              <w:t xml:space="preserve">        }</w:t>
              <w:br/>
              <w:t xml:space="preserve">      }</w:t>
              <w:br/>
              <w:t xml:space="preserve">    },</w:t>
              <w:br/>
              <w:t xml:space="preserve">    "pagination": {</w:t>
              <w:br/>
              <w:t xml:space="preserve">      "type": "object",</w:t>
              <w:br/>
              <w:t xml:space="preserve">      "properties": {</w:t>
              <w:br/>
              <w:t xml:space="preserve">        "page": {</w:t>
              <w:br/>
              <w:t xml:space="preserve">          "type": "integer",</w:t>
              <w:br/>
              <w:t xml:space="preserve">          "description": "Current page number (zero-indexed)"</w:t>
              <w:br/>
              <w:t xml:space="preserve">        },</w:t>
              <w:br/>
              <w:t xml:space="preserve">        "pageSize": {</w:t>
              <w:br/>
              <w:t xml:space="preserve">          "type": "integer",</w:t>
              <w:br/>
              <w:t xml:space="preserve">          "description": "Number of items per page"</w:t>
              <w:br/>
              <w:t xml:space="preserve">        },</w:t>
              <w:br/>
              <w:t xml:space="preserve">        "total": {</w:t>
              <w:br/>
              <w:t xml:space="preserve">          "type": "integer",</w:t>
              <w:br/>
              <w:t xml:space="preserve">          "description": "Total number of items across all pages"</w:t>
              <w:br/>
              <w:t xml:space="preserve">        }</w:t>
              <w:br/>
              <w:t xml:space="preserve">      },</w:t>
              <w:br/>
              <w:t xml:space="preserve">      "required": ["page", "pageSize", "total"]</w:t>
              <w:br/>
              <w:t xml:space="preserve">    }</w:t>
              <w:br/>
              <w:t xml:space="preserve">  },</w:t>
              <w:br/>
              <w:t xml:space="preserve">  "required": ["connections", "pagination"]</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400</w:t>
            </w:r>
          </w:p>
        </w:tc>
        <w:tc>
          <w:tcPr>
            <w:tcW w:type="dxa" w:w="4320"/>
          </w:tcPr>
          <w:p>
            <w:r>
              <w:t>Bad Request - Invalid parameters</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"https://public-api.wing.security/v1/connections?revoked=false&amp;page=0&amp;page_size=20"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"connections": [</w:t>
              <w:br/>
              <w:t xml:space="preserve">    {</w:t>
              <w:br/>
              <w:t xml:space="preserve">      "userId": "usr_abc123",</w:t>
              <w:br/>
              <w:t xml:space="preserve">      "connectionId": "conn_xyz789",</w:t>
              <w:br/>
              <w:t xml:space="preserve">      "connectorName": "google",</w:t>
              <w:br/>
              <w:t xml:space="preserve">      "sourceAppId": "app_workspace_001",</w:t>
              <w:br/>
              <w:t xml:space="preserve">      "targetAppId": "app_slack_001",</w:t>
              <w:br/>
              <w:t xml:space="preserve">      "scopes": [</w:t>
              <w:br/>
              <w:t xml:space="preserve">        {</w:t>
              <w:br/>
              <w:t xml:space="preserve">          "name": "https://www.googleapis.com/auth/userinfo.email",</w:t>
              <w:br/>
              <w:t xml:space="preserve">          "description": "View your email address"</w:t>
              <w:br/>
              <w:t xml:space="preserve">        },</w:t>
              <w:br/>
              <w:t xml:space="preserve">        {</w:t>
              <w:br/>
              <w:t xml:space="preserve">          "name": "https://www.googleapis.com/auth/userinfo.profile",</w:t>
              <w:br/>
              <w:t xml:space="preserve">          "description": "View your basic profile info"</w:t>
              <w:br/>
              <w:t xml:space="preserve">        }</w:t>
              <w:br/>
              <w:t xml:space="preserve">      ],</w:t>
              <w:br/>
              <w:t xml:space="preserve">      "revoked": false</w:t>
              <w:br/>
              <w:t xml:space="preserve">    }</w:t>
              <w:br/>
              <w:t xml:space="preserve">  ],</w:t>
              <w:br/>
              <w:t xml:space="preserve">  "pagination": {</w:t>
              <w:br/>
              <w:t xml:space="preserve">    "page": 0,</w:t>
              <w:br/>
              <w:t xml:space="preserve">    "pageSize": 20,</w:t>
              <w:br/>
              <w:t xml:space="preserve">    "total": 156</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Get App Connections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GET /v1/apps/{app_id}/connections</w:t>
              <w:br/>
            </w:r>
          </w:p>
        </w:tc>
      </w:tr>
    </w:tbl>
    <w:p>
      <w:pPr>
        <w:pStyle w:val="BodyText"/>
      </w:pPr>
    </w:p>
    <w:p>
      <w:pPr>
        <w:pStyle w:val="BodyText"/>
      </w:pPr>
      <w:r>
        <w:t>Retrieve all connections associated with a specific application, where the app is either the source or target of the connection.</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app_id</w:t>
            </w:r>
          </w:p>
        </w:tc>
        <w:tc>
          <w:tcPr>
            <w:tcW w:type="dxa" w:w="2160"/>
          </w:tcPr>
          <w:p>
            <w:r>
              <w:t>string</w:t>
            </w:r>
          </w:p>
        </w:tc>
        <w:tc>
          <w:tcPr>
            <w:tcW w:type="dxa" w:w="2160"/>
          </w:tcPr>
          <w:p>
            <w:r>
              <w:t>Yes</w:t>
            </w:r>
          </w:p>
        </w:tc>
        <w:tc>
          <w:tcPr>
            <w:tcW w:type="dxa" w:w="2160"/>
          </w:tcPr>
          <w:p>
            <w:r>
              <w:t>The ID of the application</w:t>
            </w:r>
          </w:p>
        </w:tc>
      </w:tr>
    </w:tbl>
    <w:p>
      <w:pPr>
        <w:pStyle w:val="BodyText"/>
      </w:pPr>
    </w:p>
    <w:p>
      <w:pPr>
        <w:pStyle w:val="Heading3"/>
      </w:pPr>
      <w:r>
        <w:t>Request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direction</w:t>
            </w:r>
          </w:p>
        </w:tc>
        <w:tc>
          <w:tcPr>
            <w:tcW w:type="dxa" w:w="2160"/>
          </w:tcPr>
          <w:p>
            <w:r>
              <w:t>string</w:t>
            </w:r>
          </w:p>
        </w:tc>
        <w:tc>
          <w:tcPr>
            <w:tcW w:type="dxa" w:w="2160"/>
          </w:tcPr>
          <w:p>
            <w:r>
              <w:t>No</w:t>
            </w:r>
          </w:p>
        </w:tc>
        <w:tc>
          <w:tcPr>
            <w:tcW w:type="dxa" w:w="2160"/>
          </w:tcPr>
          <w:p>
            <w:r>
              <w:t>Filter by connection direction (source, target, or both)</w:t>
            </w:r>
          </w:p>
        </w:tc>
      </w:tr>
      <w:tr>
        <w:tc>
          <w:tcPr>
            <w:tcW w:type="dxa" w:w="2160"/>
          </w:tcPr>
          <w:p>
            <w:r>
              <w:t>page</w:t>
            </w:r>
          </w:p>
        </w:tc>
        <w:tc>
          <w:tcPr>
            <w:tcW w:type="dxa" w:w="2160"/>
          </w:tcPr>
          <w:p>
            <w:r>
              <w:t>integer</w:t>
            </w:r>
          </w:p>
        </w:tc>
        <w:tc>
          <w:tcPr>
            <w:tcW w:type="dxa" w:w="2160"/>
          </w:tcPr>
          <w:p>
            <w:r>
              <w:t>No</w:t>
            </w:r>
          </w:p>
        </w:tc>
        <w:tc>
          <w:tcPr>
            <w:tcW w:type="dxa" w:w="2160"/>
          </w:tcPr>
          <w:p>
            <w:r>
              <w:t>Page number (default: 0)</w:t>
            </w:r>
          </w:p>
        </w:tc>
      </w:tr>
      <w:tr>
        <w:tc>
          <w:tcPr>
            <w:tcW w:type="dxa" w:w="2160"/>
          </w:tcPr>
          <w:p>
            <w:r>
              <w:t>page_size</w:t>
            </w:r>
          </w:p>
        </w:tc>
        <w:tc>
          <w:tcPr>
            <w:tcW w:type="dxa" w:w="2160"/>
          </w:tcPr>
          <w:p>
            <w:r>
              <w:t>integer</w:t>
            </w:r>
          </w:p>
        </w:tc>
        <w:tc>
          <w:tcPr>
            <w:tcW w:type="dxa" w:w="2160"/>
          </w:tcPr>
          <w:p>
            <w:r>
              <w:t>No</w:t>
            </w:r>
          </w:p>
        </w:tc>
        <w:tc>
          <w:tcPr>
            <w:tcW w:type="dxa" w:w="2160"/>
          </w:tcPr>
          <w:p>
            <w:r>
              <w:t>Items per page (default: 50, max: 1000)</w:t>
            </w:r>
          </w:p>
        </w:tc>
      </w:tr>
    </w:tbl>
    <w:p>
      <w:pPr>
        <w:pStyle w:val="BodyText"/>
      </w:pPr>
    </w:p>
    <w:p>
      <w:pPr>
        <w:pStyle w:val="Heading3"/>
      </w:pPr>
      <w:r>
        <w:t>Response Schema</w:t>
      </w:r>
    </w:p>
    <w:p>
      <w:pPr>
        <w:pStyle w:val="BodyText"/>
      </w:pPr>
    </w:p>
    <w:p>
      <w:pPr>
        <w:pStyle w:val="BodyText"/>
      </w:pPr>
      <w:r>
        <w:t>Same as Get Connections endpoint.</w:t>
      </w:r>
    </w:p>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Success</w:t>
            </w:r>
          </w:p>
        </w:tc>
      </w:tr>
      <w:tr>
        <w:tc>
          <w:tcPr>
            <w:tcW w:type="dxa" w:w="4320"/>
          </w:tcPr>
          <w:p>
            <w:r>
              <w:t>404</w:t>
            </w:r>
          </w:p>
        </w:tc>
        <w:tc>
          <w:tcPr>
            <w:tcW w:type="dxa" w:w="4320"/>
          </w:tcPr>
          <w:p>
            <w:r>
              <w:t>Application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GET "https://public-api.wing.security/v1/apps/app_slack_001/connections?page=0&amp;page_size=50" \</w:t>
              <w:br/>
              <w:t xml:space="preserve">  -H "x-api-key: YOUR_API_TOKEN"</w:t>
              <w:br/>
            </w:r>
          </w:p>
        </w:tc>
      </w:tr>
    </w:tbl>
    <w:p>
      <w:pPr>
        <w:pStyle w:val="BodyText"/>
      </w:pPr>
    </w:p>
    <w:p>
      <w:pPr>
        <w:jc w:val="center"/>
      </w:pPr>
      <w:r>
        <w:t>________________________________________________________________________________</w:t>
      </w:r>
    </w:p>
    <w:p>
      <w:pPr>
        <w:pStyle w:val="BodyText"/>
      </w:pPr>
    </w:p>
    <w:p>
      <w:pPr>
        <w:pStyle w:val="Heading2"/>
      </w:pPr>
      <w:r>
        <w:t>Revoke Connection</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POST /v1/connections/{connectionId}/revoke</w:t>
              <w:br/>
            </w:r>
          </w:p>
        </w:tc>
      </w:tr>
    </w:tbl>
    <w:p>
      <w:pPr>
        <w:pStyle w:val="BodyText"/>
      </w:pPr>
    </w:p>
    <w:p>
      <w:pPr>
        <w:pStyle w:val="BodyText"/>
      </w:pPr>
      <w:r>
        <w:t>Revoke a specific OAuth connection's access token. This immediately invalidates the connection and removes the application's access to user data.</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connectionId</w:t>
            </w:r>
          </w:p>
        </w:tc>
        <w:tc>
          <w:tcPr>
            <w:tcW w:type="dxa" w:w="2160"/>
          </w:tcPr>
          <w:p>
            <w:r>
              <w:t>string</w:t>
            </w:r>
          </w:p>
        </w:tc>
        <w:tc>
          <w:tcPr>
            <w:tcW w:type="dxa" w:w="2160"/>
          </w:tcPr>
          <w:p>
            <w:r>
              <w:t>Yes</w:t>
            </w:r>
          </w:p>
        </w:tc>
        <w:tc>
          <w:tcPr>
            <w:tcW w:type="dxa" w:w="2160"/>
          </w:tcPr>
          <w:p>
            <w:r>
              <w:t>The ID of the connection to revoke</w:t>
            </w:r>
          </w:p>
        </w:tc>
      </w:tr>
    </w:tbl>
    <w:p>
      <w:pPr>
        <w:pStyle w:val="BodyText"/>
      </w:pPr>
    </w:p>
    <w:p>
      <w:pPr>
        <w:pStyle w:val="Heading3"/>
      </w:pPr>
      <w:r>
        <w:t>Request Body</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"userId": {</w:t>
              <w:br/>
              <w:t xml:space="preserve">      "type": "string",</w:t>
              <w:br/>
              <w:t xml:space="preserve">      "description": "User ID associated with the connection"</w:t>
              <w:br/>
              <w:t xml:space="preserve">    }</w:t>
              <w:br/>
              <w:t xml:space="preserve">  },</w:t>
              <w:br/>
              <w:t xml:space="preserve">  "required": ["userId"]</w:t>
              <w:br/>
              <w:t>}</w:t>
              <w:br/>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"connectionId": {</w:t>
              <w:br/>
              <w:t xml:space="preserve">      "type": "string",</w:t>
              <w:br/>
              <w:t xml:space="preserve">      "description": "The revoked connection ID"</w:t>
              <w:br/>
              <w:t xml:space="preserve">    },</w:t>
              <w:br/>
              <w:t xml:space="preserve">    "userId": {</w:t>
              <w:br/>
              <w:t xml:space="preserve">      "type": "string",</w:t>
              <w:br/>
              <w:t xml:space="preserve">      "description": "The user ID associated with the connection"</w:t>
              <w:br/>
              <w:t xml:space="preserve">    }</w:t>
              <w:br/>
              <w:t xml:space="preserve">  },</w:t>
              <w:br/>
              <w:t xml:space="preserve">  "required": ["connectionId", "userId"]</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Connection revoked successfully</w:t>
            </w:r>
          </w:p>
        </w:tc>
      </w:tr>
      <w:tr>
        <w:tc>
          <w:tcPr>
            <w:tcW w:type="dxa" w:w="4320"/>
          </w:tcPr>
          <w:p>
            <w:r>
              <w:t>404</w:t>
            </w:r>
          </w:p>
        </w:tc>
        <w:tc>
          <w:tcPr>
            <w:tcW w:type="dxa" w:w="4320"/>
          </w:tcPr>
          <w:p>
            <w:r>
              <w:t>Connection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POST "https://public-api.wing.security/v1/connections/conn_xyz789/revoke" \</w:t>
              <w:br/>
              <w:t xml:space="preserve">  -H "x-api-key: YOUR_API_TOKEN" \</w:t>
              <w:br/>
              <w:t xml:space="preserve">  -H "Content-Type: application/json" \</w:t>
              <w:br/>
              <w:t xml:space="preserve">  -d '{</w:t>
              <w:br/>
              <w:t xml:space="preserve">    "userId": "usr_abc123"</w:t>
              <w:br/>
              <w:t xml:space="preserve">  }'</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"connectionId": "conn_xyz789",</w:t>
              <w:br/>
              <w:t xml:space="preserve">  "userId": "usr_abc123"</w:t>
              <w:br/>
              <w:t>}</w:t>
              <w:br/>
            </w:r>
          </w:p>
        </w:tc>
      </w:tr>
    </w:tbl>
    <w:p>
      <w:pPr>
        <w:pStyle w:val="BodyText"/>
      </w:pPr>
    </w:p>
    <w:p>
      <w:pPr>
        <w:jc w:val="center"/>
      </w:pPr>
      <w:r>
        <w:t>________________________________________________________________________________</w:t>
      </w:r>
    </w:p>
    <w:p>
      <w:pPr>
        <w:pStyle w:val="BodyText"/>
      </w:pPr>
    </w:p>
    <w:p>
      <w:pPr>
        <w:pStyle w:val="Heading2"/>
      </w:pPr>
      <w:r>
        <w:t>Bulk Revoke Connections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POST /v1/connections/revoke</w:t>
              <w:br/>
            </w:r>
          </w:p>
        </w:tc>
      </w:tr>
    </w:tbl>
    <w:p>
      <w:pPr>
        <w:pStyle w:val="BodyText"/>
      </w:pPr>
    </w:p>
    <w:p>
      <w:pPr>
        <w:pStyle w:val="BodyText"/>
      </w:pPr>
      <w:r>
        <w:t>Revoke multiple OAuth connections in a single request. Useful for bulk operations during security incidents or compliance requirements.</w:t>
      </w:r>
    </w:p>
    <w:p>
      <w:pPr>
        <w:pStyle w:val="BodyText"/>
      </w:pPr>
    </w:p>
    <w:p>
      <w:pPr>
        <w:pStyle w:val="Heading3"/>
      </w:pPr>
      <w:r>
        <w:t>Request Body</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"revokes": {</w:t>
              <w:br/>
              <w:t xml:space="preserve">      "type": "array",</w:t>
              <w:br/>
              <w:t xml:space="preserve">      "items": {</w:t>
              <w:br/>
              <w:t xml:space="preserve">        "type": "object",</w:t>
              <w:br/>
              <w:t xml:space="preserve">        "properties": {</w:t>
              <w:br/>
              <w:t xml:space="preserve">          "connectionId": {</w:t>
              <w:br/>
              <w:t xml:space="preserve">            "type": "string",</w:t>
              <w:br/>
              <w:t xml:space="preserve">            "description": "Connection ID to revoke"</w:t>
              <w:br/>
              <w:t xml:space="preserve">          },</w:t>
              <w:br/>
              <w:t xml:space="preserve">          "userId": {</w:t>
              <w:br/>
              <w:t xml:space="preserve">            "type": "string",</w:t>
              <w:br/>
              <w:t xml:space="preserve">            "description": "User ID associated with the connection"</w:t>
              <w:br/>
              <w:t xml:space="preserve">          }</w:t>
              <w:br/>
              <w:t xml:space="preserve">        },</w:t>
              <w:br/>
              <w:t xml:space="preserve">        "required": ["connectionId", "userId"]</w:t>
              <w:br/>
              <w:t xml:space="preserve">      }</w:t>
              <w:br/>
              <w:t xml:space="preserve">    }</w:t>
              <w:br/>
              <w:t xml:space="preserve">  },</w:t>
              <w:br/>
              <w:t xml:space="preserve">  "required": ["revokes"]</w:t>
              <w:br/>
              <w:t>}</w:t>
              <w:br/>
            </w:r>
          </w:p>
        </w:tc>
      </w:tr>
    </w:tbl>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"results": {</w:t>
              <w:br/>
              <w:t xml:space="preserve">      "type": "array",</w:t>
              <w:br/>
              <w:t xml:space="preserve">      "items": {</w:t>
              <w:br/>
              <w:t xml:space="preserve">        "type": "object",</w:t>
              <w:br/>
              <w:t xml:space="preserve">        "properties": {</w:t>
              <w:br/>
              <w:t xml:space="preserve">          "connectionId": {</w:t>
              <w:br/>
              <w:t xml:space="preserve">            "type": "string",</w:t>
              <w:br/>
              <w:t xml:space="preserve">            "description": "The connection ID"</w:t>
              <w:br/>
              <w:t xml:space="preserve">          },</w:t>
              <w:br/>
              <w:t xml:space="preserve">          "userId": {</w:t>
              <w:br/>
              <w:t xml:space="preserve">            "type": "string",</w:t>
              <w:br/>
              <w:t xml:space="preserve">            "description": "The user ID"</w:t>
              <w:br/>
              <w:t xml:space="preserve">          },</w:t>
              <w:br/>
              <w:t xml:space="preserve">          "revoked": {</w:t>
              <w:br/>
              <w:t xml:space="preserve">            "type": "boolean",</w:t>
              <w:br/>
              <w:t xml:space="preserve">            "description": "Whether revocation was successful"</w:t>
              <w:br/>
              <w:t xml:space="preserve">          },</w:t>
              <w:br/>
              <w:t xml:space="preserve">          "error": {</w:t>
              <w:br/>
              <w:t xml:space="preserve">            "type": "string",</w:t>
              <w:br/>
              <w:t xml:space="preserve">            "description": "Error message if revocation failed"</w:t>
              <w:br/>
              <w:t xml:space="preserve">          }</w:t>
              <w:br/>
              <w:t xml:space="preserve">        },</w:t>
              <w:br/>
              <w:t xml:space="preserve">        "required": ["connectionId", "userId", "revoked"]</w:t>
              <w:br/>
              <w:t xml:space="preserve">      }</w:t>
              <w:br/>
              <w:t xml:space="preserve">    }</w:t>
              <w:br/>
              <w:t xml:space="preserve">  },</w:t>
              <w:br/>
              <w:t xml:space="preserve">  "required": ["results"]</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Bulk revocation completed (check individual results for success/failure)</w:t>
            </w:r>
          </w:p>
        </w:tc>
      </w:tr>
      <w:tr>
        <w:tc>
          <w:tcPr>
            <w:tcW w:type="dxa" w:w="4320"/>
          </w:tcPr>
          <w:p>
            <w:r>
              <w:t>400</w:t>
            </w:r>
          </w:p>
        </w:tc>
        <w:tc>
          <w:tcPr>
            <w:tcW w:type="dxa" w:w="4320"/>
          </w:tcPr>
          <w:p>
            <w:r>
              <w:t>Bad Request - Invalid request body</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POST "https://public-api.wing.security/v1/connections/revoke" \</w:t>
              <w:br/>
              <w:t xml:space="preserve">  -H "x-api-key: YOUR_API_TOKEN" \</w:t>
              <w:br/>
              <w:t xml:space="preserve">  -H "Content-Type: application/json" \</w:t>
              <w:br/>
              <w:t xml:space="preserve">  -d '{</w:t>
              <w:br/>
              <w:t xml:space="preserve">    "revokes": [</w:t>
              <w:br/>
              <w:t xml:space="preserve">      {</w:t>
              <w:br/>
              <w:t xml:space="preserve">        "connectionId": "conn_xyz789",</w:t>
              <w:br/>
              <w:t xml:space="preserve">        "userId": "usr_abc123"</w:t>
              <w:br/>
              <w:t xml:space="preserve">      },</w:t>
              <w:br/>
              <w:t xml:space="preserve">      {</w:t>
              <w:br/>
              <w:t xml:space="preserve">        "connectionId": "conn_abc456",</w:t>
              <w:br/>
              <w:t xml:space="preserve">        "userId": "usr_def456"</w:t>
              <w:br/>
              <w:t xml:space="preserve">      }</w:t>
              <w:br/>
              <w:t xml:space="preserve">    ]</w:t>
              <w:br/>
              <w:t xml:space="preserve">  }'</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"results": [</w:t>
              <w:br/>
              <w:t xml:space="preserve">    {</w:t>
              <w:br/>
              <w:t xml:space="preserve">      "connectionId": "conn_xyz789",</w:t>
              <w:br/>
              <w:t xml:space="preserve">      "userId": "usr_abc123",</w:t>
              <w:br/>
              <w:t xml:space="preserve">      "revoked": true</w:t>
              <w:br/>
              <w:t xml:space="preserve">    },</w:t>
              <w:br/>
              <w:t xml:space="preserve">    {</w:t>
              <w:br/>
              <w:t xml:space="preserve">      "connectionId": "conn_abc456",</w:t>
              <w:br/>
              <w:t xml:space="preserve">      "userId": "usr_def456",</w:t>
              <w:br/>
              <w:t xml:space="preserve">      "revoked": false,</w:t>
              <w:br/>
              <w:t xml:space="preserve">      "error": "Token already revoked"</w:t>
              <w:br/>
              <w:t xml:space="preserve">    }</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Revoke App Connections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POST /v1/apps/{app_id}/connections/revoke</w:t>
              <w:br/>
            </w:r>
          </w:p>
        </w:tc>
      </w:tr>
    </w:tbl>
    <w:p>
      <w:pPr>
        <w:pStyle w:val="BodyText"/>
      </w:pPr>
    </w:p>
    <w:p>
      <w:pPr>
        <w:pStyle w:val="BodyText"/>
      </w:pPr>
      <w:r>
        <w:t>Revoke all OAuth connections for a specific application. This is useful for removing access when an application is identified as malicious or unauthorized.</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app_id</w:t>
            </w:r>
          </w:p>
        </w:tc>
        <w:tc>
          <w:tcPr>
            <w:tcW w:type="dxa" w:w="2160"/>
          </w:tcPr>
          <w:p>
            <w:r>
              <w:t>string</w:t>
            </w:r>
          </w:p>
        </w:tc>
        <w:tc>
          <w:tcPr>
            <w:tcW w:type="dxa" w:w="2160"/>
          </w:tcPr>
          <w:p>
            <w:r>
              <w:t>Yes</w:t>
            </w:r>
          </w:p>
        </w:tc>
        <w:tc>
          <w:tcPr>
            <w:tcW w:type="dxa" w:w="2160"/>
          </w:tcPr>
          <w:p>
            <w:r>
              <w:t>The ID of the application whose connections should be revoked</w:t>
            </w:r>
          </w:p>
        </w:tc>
      </w:tr>
    </w:tbl>
    <w:p>
      <w:pPr>
        <w:pStyle w:val="BodyText"/>
      </w:pPr>
    </w:p>
    <w:p>
      <w:pPr>
        <w:pStyle w:val="Heading3"/>
      </w:pPr>
      <w:r>
        <w:t>Request Body</w:t>
      </w:r>
    </w:p>
    <w:p>
      <w:pPr>
        <w:pStyle w:val="BodyText"/>
      </w:pPr>
    </w:p>
    <w:p>
      <w:pPr>
        <w:pStyle w:val="BodyText"/>
      </w:pPr>
      <w:r>
        <w:t>No request body required.</w:t>
      </w:r>
    </w:p>
    <w:p>
      <w:pPr>
        <w:pStyle w:val="BodyText"/>
      </w:pPr>
    </w:p>
    <w:p>
      <w:pPr>
        <w:pStyle w:val="Heading3"/>
      </w:pPr>
      <w:r>
        <w:t>Response Schema</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"type": "object",</w:t>
              <w:br/>
              <w:t xml:space="preserve">  "properties": {</w:t>
              <w:br/>
              <w:t xml:space="preserve">    "appId": {</w:t>
              <w:br/>
              <w:t xml:space="preserve">      "type": "string",</w:t>
              <w:br/>
              <w:t xml:space="preserve">      "description": "The application ID"</w:t>
              <w:br/>
              <w:t xml:space="preserve">    },</w:t>
              <w:br/>
              <w:t xml:space="preserve">    "totalProcessed": {</w:t>
              <w:br/>
              <w:t xml:space="preserve">      "type": "integer",</w:t>
              <w:br/>
              <w:t xml:space="preserve">      "description": "Total number of connections processed"</w:t>
              <w:br/>
              <w:t xml:space="preserve">    },</w:t>
              <w:br/>
              <w:t xml:space="preserve">    "revokedCount": {</w:t>
              <w:br/>
              <w:t xml:space="preserve">      "type": "integer",</w:t>
              <w:br/>
              <w:t xml:space="preserve">      "description": "Number of connections successfully revoked"</w:t>
              <w:br/>
              <w:t xml:space="preserve">    },</w:t>
              <w:br/>
              <w:t xml:space="preserve">    "alreadyRevokedCount": {</w:t>
              <w:br/>
              <w:t xml:space="preserve">      "type": "integer",</w:t>
              <w:br/>
              <w:t xml:space="preserve">      "description": "Number of connections that were already revoked"</w:t>
              <w:br/>
              <w:t xml:space="preserve">    },</w:t>
              <w:br/>
              <w:t xml:space="preserve">    "results": {</w:t>
              <w:br/>
              <w:t xml:space="preserve">      "type": "array",</w:t>
              <w:br/>
              <w:t xml:space="preserve">      "items": {</w:t>
              <w:br/>
              <w:t xml:space="preserve">        "type": "object",</w:t>
              <w:br/>
              <w:t xml:space="preserve">        "properties": {</w:t>
              <w:br/>
              <w:t xml:space="preserve">          "connectionId": {</w:t>
              <w:br/>
              <w:t xml:space="preserve">            "type": "string"</w:t>
              <w:br/>
              <w:t xml:space="preserve">          },</w:t>
              <w:br/>
              <w:t xml:space="preserve">          "userId": {</w:t>
              <w:br/>
              <w:t xml:space="preserve">            "type": "string"</w:t>
              <w:br/>
              <w:t xml:space="preserve">          },</w:t>
              <w:br/>
              <w:t xml:space="preserve">          "revoked": {</w:t>
              <w:br/>
              <w:t xml:space="preserve">            "type": "boolean"</w:t>
              <w:br/>
              <w:t xml:space="preserve">          },</w:t>
              <w:br/>
              <w:t xml:space="preserve">          "error": {</w:t>
              <w:br/>
              <w:t xml:space="preserve">            "type": "string"</w:t>
              <w:br/>
              <w:t xml:space="preserve">          }</w:t>
              <w:br/>
              <w:t xml:space="preserve">        }</w:t>
              <w:br/>
              <w:t xml:space="preserve">      },</w:t>
              <w:br/>
              <w:t xml:space="preserve">      "description": "Detailed results for each connection"</w:t>
              <w:br/>
              <w:t xml:space="preserve">    }</w:t>
              <w:br/>
              <w:t xml:space="preserve">  },</w:t>
              <w:br/>
              <w:t xml:space="preserve">  "required": ["appId", "totalProcessed", "revokedCount", "alreadyRevokedCount", "results"]</w:t>
              <w:br/>
              <w:t>}</w:t>
              <w:br/>
            </w:r>
          </w:p>
        </w:tc>
      </w:tr>
    </w:tbl>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App connections revocation completed (check results for details)</w:t>
            </w:r>
          </w:p>
        </w:tc>
      </w:tr>
      <w:tr>
        <w:tc>
          <w:tcPr>
            <w:tcW w:type="dxa" w:w="4320"/>
          </w:tcPr>
          <w:p>
            <w:r>
              <w:t>404</w:t>
            </w:r>
          </w:p>
        </w:tc>
        <w:tc>
          <w:tcPr>
            <w:tcW w:type="dxa" w:w="4320"/>
          </w:tcPr>
          <w:p>
            <w:r>
              <w:t>Application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POST "https://public-api.wing.security/v1/apps/app_malicious_001/connections/revoke" \</w:t>
              <w:br/>
              <w:t xml:space="preserve">  -H "x-api-key: YOUR_API_TOKEN"</w:t>
              <w:br/>
            </w:r>
          </w:p>
        </w:tc>
      </w:tr>
    </w:tbl>
    <w:p>
      <w:pPr>
        <w:pStyle w:val="BodyText"/>
      </w:pPr>
    </w:p>
    <w:p>
      <w:pPr>
        <w:pStyle w:val="Heading3"/>
      </w:pPr>
      <w:r>
        <w:t>Example Response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"appId": "app_malicious_001",</w:t>
              <w:br/>
              <w:t xml:space="preserve">  "totalProcessed": 15,</w:t>
              <w:br/>
              <w:t xml:space="preserve">  "revokedCount": 14,</w:t>
              <w:br/>
              <w:t xml:space="preserve">  "alreadyRevokedCount": 1,</w:t>
              <w:br/>
              <w:t xml:space="preserve">  "results": [</w:t>
              <w:br/>
              <w:t xml:space="preserve">    {</w:t>
              <w:br/>
              <w:t xml:space="preserve">      "connectionId": "conn_001",</w:t>
              <w:br/>
              <w:t xml:space="preserve">      "userId": "usr_abc123",</w:t>
              <w:br/>
              <w:t xml:space="preserve">      "revoked": true</w:t>
              <w:br/>
              <w:t xml:space="preserve">    },</w:t>
              <w:br/>
              <w:t xml:space="preserve">    {</w:t>
              <w:br/>
              <w:t xml:space="preserve">      "connectionId": "conn_002",</w:t>
              <w:br/>
              <w:t xml:space="preserve">      "userId": "usr_def456",</w:t>
              <w:br/>
              <w:t xml:space="preserve">      "revoked": true</w:t>
              <w:br/>
              <w:t xml:space="preserve">    }</w:t>
              <w:br/>
              <w:t xml:space="preserve">  ]</w:t>
              <w:br/>
              <w:t>}</w:t>
              <w:br/>
            </w:r>
          </w:p>
        </w:tc>
      </w:tr>
    </w:tbl>
    <w:p>
      <w:pPr>
        <w:pStyle w:val="BodyText"/>
      </w:pPr>
    </w:p>
    <w:p>
      <w:pPr>
        <w:jc w:val="center"/>
      </w:pPr>
      <w:r>
        <w:t>________________________________________________________________________________</w:t>
      </w:r>
    </w:p>
    <w:p>
      <w:pPr>
        <w:pStyle w:val="BodyText"/>
      </w:pPr>
    </w:p>
    <w:p>
      <w:pPr>
        <w:pStyle w:val="Heading2"/>
      </w:pPr>
      <w:r>
        <w:t>Revoke User Connections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POST /v1/users/{user_id}/connections/revoke</w:t>
              <w:br/>
            </w:r>
          </w:p>
        </w:tc>
      </w:tr>
    </w:tbl>
    <w:p>
      <w:pPr>
        <w:pStyle w:val="BodyText"/>
      </w:pPr>
    </w:p>
    <w:p>
      <w:pPr>
        <w:pStyle w:val="BodyText"/>
      </w:pPr>
      <w:r>
        <w:t>Revoke all OAuth connections for a specific user. This is useful during offboarding or when a user's account may be compromised.</w:t>
      </w:r>
    </w:p>
    <w:p>
      <w:pPr>
        <w:pStyle w:val="BodyText"/>
      </w:pPr>
    </w:p>
    <w:p>
      <w:pPr>
        <w:pStyle w:val="Heading3"/>
      </w:pPr>
      <w:r>
        <w:t>Path Parameters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user_id</w:t>
            </w:r>
          </w:p>
        </w:tc>
        <w:tc>
          <w:tcPr>
            <w:tcW w:type="dxa" w:w="2160"/>
          </w:tcPr>
          <w:p>
            <w:r>
              <w:t>string</w:t>
            </w:r>
          </w:p>
        </w:tc>
        <w:tc>
          <w:tcPr>
            <w:tcW w:type="dxa" w:w="2160"/>
          </w:tcPr>
          <w:p>
            <w:r>
              <w:t>Yes</w:t>
            </w:r>
          </w:p>
        </w:tc>
        <w:tc>
          <w:tcPr>
            <w:tcW w:type="dxa" w:w="2160"/>
          </w:tcPr>
          <w:p>
            <w:r>
              <w:t>The ID of the user whose connections should be revoked</w:t>
            </w:r>
          </w:p>
        </w:tc>
      </w:tr>
    </w:tbl>
    <w:p>
      <w:pPr>
        <w:pStyle w:val="BodyText"/>
      </w:pPr>
    </w:p>
    <w:p>
      <w:pPr>
        <w:pStyle w:val="Heading3"/>
      </w:pPr>
      <w:r>
        <w:t>Request Body</w:t>
      </w:r>
    </w:p>
    <w:p>
      <w:pPr>
        <w:pStyle w:val="BodyText"/>
      </w:pPr>
    </w:p>
    <w:p>
      <w:pPr>
        <w:pStyle w:val="BodyText"/>
      </w:pPr>
      <w:r>
        <w:t>No request body required.</w:t>
      </w:r>
    </w:p>
    <w:p>
      <w:pPr>
        <w:pStyle w:val="BodyText"/>
      </w:pPr>
    </w:p>
    <w:p>
      <w:pPr>
        <w:pStyle w:val="Heading3"/>
      </w:pPr>
      <w:r>
        <w:t>Response Schema</w:t>
      </w:r>
    </w:p>
    <w:p>
      <w:pPr>
        <w:pStyle w:val="BodyText"/>
      </w:pPr>
    </w:p>
    <w:p>
      <w:pPr>
        <w:pStyle w:val="BodyText"/>
      </w:pPr>
      <w:r>
        <w:t>Same format as Revoke App Connections endpoint.</w:t>
      </w:r>
    </w:p>
    <w:p>
      <w:pPr>
        <w:pStyle w:val="BodyText"/>
      </w:pPr>
    </w:p>
    <w:p>
      <w:pPr>
        <w:pStyle w:val="Heading3"/>
      </w:pPr>
      <w:r>
        <w:t>Response Status Codes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Status Code</w:t>
            </w:r>
          </w:p>
        </w:tc>
        <w:tc>
          <w:tcPr>
            <w:tcW w:type="dxa" w:w="4320"/>
          </w:tcPr>
          <w:p>
            <w:r>
              <w:t>Description</w:t>
            </w:r>
          </w:p>
        </w:tc>
      </w:tr>
      <w:tr>
        <w:tc>
          <w:tcPr>
            <w:tcW w:type="dxa" w:w="4320"/>
          </w:tcPr>
          <w:p>
            <w:r>
              <w:t>200</w:t>
            </w:r>
          </w:p>
        </w:tc>
        <w:tc>
          <w:tcPr>
            <w:tcW w:type="dxa" w:w="4320"/>
          </w:tcPr>
          <w:p>
            <w:r>
              <w:t>User connections revocation completed (check results for details)</w:t>
            </w:r>
          </w:p>
        </w:tc>
      </w:tr>
      <w:tr>
        <w:tc>
          <w:tcPr>
            <w:tcW w:type="dxa" w:w="4320"/>
          </w:tcPr>
          <w:p>
            <w:r>
              <w:t>404</w:t>
            </w:r>
          </w:p>
        </w:tc>
        <w:tc>
          <w:tcPr>
            <w:tcW w:type="dxa" w:w="4320"/>
          </w:tcPr>
          <w:p>
            <w:r>
              <w:t>User not found</w:t>
            </w:r>
          </w:p>
        </w:tc>
      </w:tr>
      <w:tr>
        <w:tc>
          <w:tcPr>
            <w:tcW w:type="dxa" w:w="4320"/>
          </w:tcPr>
          <w:p>
            <w:r>
              <w:t>401</w:t>
            </w:r>
          </w:p>
        </w:tc>
        <w:tc>
          <w:tcPr>
            <w:tcW w:type="dxa" w:w="4320"/>
          </w:tcPr>
          <w:p>
            <w:r>
              <w:t>Unauthorized - Missing or invalid authentication</w:t>
            </w:r>
          </w:p>
        </w:tc>
      </w:tr>
      <w:tr>
        <w:tc>
          <w:tcPr>
            <w:tcW w:type="dxa" w:w="4320"/>
          </w:tcPr>
          <w:p>
            <w:r>
              <w:t>403</w:t>
            </w:r>
          </w:p>
        </w:tc>
        <w:tc>
          <w:tcPr>
            <w:tcW w:type="dxa" w:w="4320"/>
          </w:tcPr>
          <w:p>
            <w:r>
              <w:t>Forbidden - Insufficient permissions</w:t>
            </w:r>
          </w:p>
        </w:tc>
      </w:tr>
      <w:tr>
        <w:tc>
          <w:tcPr>
            <w:tcW w:type="dxa" w:w="4320"/>
          </w:tcPr>
          <w:p>
            <w:r>
              <w:t>429</w:t>
            </w:r>
          </w:p>
        </w:tc>
        <w:tc>
          <w:tcPr>
            <w:tcW w:type="dxa" w:w="4320"/>
          </w:tcPr>
          <w:p>
            <w:r>
              <w:t>Too Many Requests - Rate limit exceeded</w:t>
            </w:r>
          </w:p>
        </w:tc>
      </w:tr>
      <w:tr>
        <w:tc>
          <w:tcPr>
            <w:tcW w:type="dxa" w:w="4320"/>
          </w:tcPr>
          <w:p>
            <w:r>
              <w:t>500</w:t>
            </w:r>
          </w:p>
        </w:tc>
        <w:tc>
          <w:tcPr>
            <w:tcW w:type="dxa" w:w="4320"/>
          </w:tcPr>
          <w:p>
            <w:r>
              <w:t>Internal Server Error</w:t>
            </w:r>
          </w:p>
        </w:tc>
      </w:tr>
    </w:tbl>
    <w:p>
      <w:pPr>
        <w:pStyle w:val="BodyText"/>
      </w:pPr>
    </w:p>
    <w:p>
      <w:pPr>
        <w:pStyle w:val="Heading3"/>
      </w:pPr>
      <w:r>
        <w:t>Example Request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curl -X POST "https://public-api.wing.security/v1/users/usr_abc123/connections/revoke" \</w:t>
              <w:br/>
              <w:t xml:space="preserve">  -H "x-api-key: YOUR_API_TOKEN"</w:t>
              <w:br/>
            </w:r>
          </w:p>
        </w:tc>
      </w:tr>
    </w:tbl>
    <w:p>
      <w:pPr>
        <w:pStyle w:val="BodyText"/>
      </w:pPr>
    </w:p>
    <w:p>
      <w:pPr>
        <w:jc w:val="center"/>
      </w:pPr>
      <w:r>
        <w:t>________________________________________________________________________________</w:t>
      </w:r>
    </w:p>
    <w:p>
      <w:pPr>
        <w:pStyle w:val="BodyText"/>
      </w:pPr>
    </w:p>
    <w:p>
      <w:pPr>
        <w:pStyle w:val="Heading1"/>
      </w:pPr>
      <w:r>
        <w:t>Error Responses</w:t>
      </w:r>
    </w:p>
    <w:p>
      <w:pPr>
        <w:pStyle w:val="BodyText"/>
      </w:pPr>
    </w:p>
    <w:p>
      <w:pPr>
        <w:pStyle w:val="Heading2"/>
      </w:pPr>
      <w:r>
        <w:t>Application Error Responses</w:t>
      </w:r>
    </w:p>
    <w:p>
      <w:pPr>
        <w:pStyle w:val="BodyText"/>
      </w:pPr>
    </w:p>
    <w:p>
      <w:pPr>
        <w:pStyle w:val="BodyText"/>
      </w:pPr>
      <w:r>
        <w:t>Application-level errors returned by the Wing Public API follow this format: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"status": "ERROR_TYPE",</w:t>
              <w:br/>
              <w:t xml:space="preserve">  "detail": "Human-readable error description"</w:t>
              <w:br/>
              <w:t>}</w:t>
              <w:br/>
            </w:r>
          </w:p>
        </w:tc>
      </w:tr>
    </w:tbl>
    <w:p>
      <w:pPr>
        <w:pStyle w:val="BodyText"/>
      </w:pPr>
    </w:p>
    <w:p>
      <w:pPr>
        <w:pStyle w:val="BodyText"/>
      </w:pPr>
      <w:r>
        <w:t>Common Application Error Types:</w:t>
        <w:br/>
        <w:t>- BAD_REQUEST_ERROR - Invalid request parameters</w:t>
        <w:br/>
        <w:t>- NOT_FOUND_ERROR - Resource not found</w:t>
      </w:r>
    </w:p>
    <w:p>
      <w:pPr>
        <w:pStyle w:val="BodyText"/>
      </w:pPr>
    </w:p>
    <w:p>
      <w:pPr>
        <w:pStyle w:val="BodyText"/>
      </w:pPr>
      <w:r>
        <w:t>Example: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"status": "BAD_REQUEST_ERROR",</w:t>
              <w:br/>
              <w:t xml:space="preserve">  "detail": "Invalid page_size parameter: must be between 1 and 1000"</w:t>
              <w:br/>
              <w:t>}</w:t>
              <w:br/>
            </w:r>
          </w:p>
        </w:tc>
      </w:tr>
    </w:tbl>
    <w:p>
      <w:pPr>
        <w:pStyle w:val="BodyText"/>
      </w:pPr>
    </w:p>
    <w:p>
      <w:pPr>
        <w:pStyle w:val="Heading2"/>
      </w:pPr>
      <w:r>
        <w:t>Gateway Error Responses</w:t>
      </w:r>
    </w:p>
    <w:p>
      <w:pPr>
        <w:pStyle w:val="BodyText"/>
      </w:pPr>
    </w:p>
    <w:p>
      <w:pPr>
        <w:pStyle w:val="BodyText"/>
      </w:pPr>
      <w:r>
        <w:t>Infrastructure-level errors returned by AWS API Gateway follow a different format:</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"message": "Error description"</w:t>
              <w:br/>
              <w:t>}</w:t>
              <w:br/>
            </w:r>
          </w:p>
        </w:tc>
      </w:tr>
    </w:tbl>
    <w:p>
      <w:pPr>
        <w:pStyle w:val="BodyText"/>
      </w:pPr>
    </w:p>
    <w:p>
      <w:pPr>
        <w:pStyle w:val="BodyText"/>
      </w:pPr>
      <w:r>
        <w:t>Common Gateway Error Types:</w:t>
      </w:r>
    </w:p>
    <w:p>
      <w:pPr>
        <w:pStyle w:val="BodyText"/>
      </w:pPr>
    </w:p>
    <w:tbl>
      <w:tblPr>
        <w:tblStyle w:val="MediumShading1-Accent3"/>
        <w:tblW w:type="auto" w:w="0"/>
        <w:tblLook w:firstColumn="1" w:firstRow="1" w:lastColumn="0" w:lastRow="0" w:noHBand="0" w:noVBand="1" w:val="04A0"/>
      </w:tblPr>
      <w:tblGrid>
        <w:gridCol w:w="2880"/>
        <w:gridCol w:w="2880"/>
        <w:gridCol w:w="2880"/>
      </w:tblGrid>
      <w:tr>
        <w:tc>
          <w:tcPr>
            <w:tcW w:type="dxa" w:w="2880"/>
          </w:tcPr>
          <w:p>
            <w:r>
              <w:t>Status Code</w:t>
            </w:r>
          </w:p>
        </w:tc>
        <w:tc>
          <w:tcPr>
            <w:tcW w:type="dxa" w:w="2880"/>
          </w:tcPr>
          <w:p>
            <w:r>
              <w:t>Error Type</w:t>
            </w:r>
          </w:p>
        </w:tc>
        <w:tc>
          <w:tcPr>
            <w:tcW w:type="dxa" w:w="2880"/>
          </w:tcPr>
          <w:p>
            <w:r>
              <w:t>Description</w:t>
            </w:r>
          </w:p>
        </w:tc>
      </w:tr>
      <w:tr>
        <w:tc>
          <w:tcPr>
            <w:tcW w:type="dxa" w:w="2880"/>
          </w:tcPr>
          <w:p>
            <w:r>
              <w:t>401</w:t>
            </w:r>
          </w:p>
        </w:tc>
        <w:tc>
          <w:tcPr>
            <w:tcW w:type="dxa" w:w="2880"/>
          </w:tcPr>
          <w:p>
            <w:r>
              <w:t>Unauthorized</w:t>
            </w:r>
          </w:p>
        </w:tc>
        <w:tc>
          <w:tcPr>
            <w:tcW w:type="dxa" w:w="2880"/>
          </w:tcPr>
          <w:p>
            <w:r>
              <w:t>Missing or invalid authentication</w:t>
            </w:r>
          </w:p>
        </w:tc>
      </w:tr>
      <w:tr>
        <w:tc>
          <w:tcPr>
            <w:tcW w:type="dxa" w:w="2880"/>
          </w:tcPr>
          <w:p>
            <w:r>
              <w:t>403</w:t>
            </w:r>
          </w:p>
        </w:tc>
        <w:tc>
          <w:tcPr>
            <w:tcW w:type="dxa" w:w="2880"/>
          </w:tcPr>
          <w:p>
            <w:r>
              <w:t>Forbidden</w:t>
            </w:r>
          </w:p>
        </w:tc>
        <w:tc>
          <w:tcPr>
            <w:tcW w:type="dxa" w:w="2880"/>
          </w:tcPr>
          <w:p>
            <w:r>
              <w:t>Insufficient permissions or invalid API key</w:t>
            </w:r>
          </w:p>
        </w:tc>
      </w:tr>
      <w:tr>
        <w:tc>
          <w:tcPr>
            <w:tcW w:type="dxa" w:w="2880"/>
          </w:tcPr>
          <w:p>
            <w:r>
              <w:t>413</w:t>
            </w:r>
          </w:p>
        </w:tc>
        <w:tc>
          <w:tcPr>
            <w:tcW w:type="dxa" w:w="2880"/>
          </w:tcPr>
          <w:p>
            <w:r>
              <w:t>Request Too Large</w:t>
            </w:r>
          </w:p>
        </w:tc>
        <w:tc>
          <w:tcPr>
            <w:tcW w:type="dxa" w:w="2880"/>
          </w:tcPr>
          <w:p>
            <w:r>
              <w:t>Request payload exceeds size limit</w:t>
            </w:r>
          </w:p>
        </w:tc>
      </w:tr>
      <w:tr>
        <w:tc>
          <w:tcPr>
            <w:tcW w:type="dxa" w:w="2880"/>
          </w:tcPr>
          <w:p>
            <w:r>
              <w:t>415</w:t>
            </w:r>
          </w:p>
        </w:tc>
        <w:tc>
          <w:tcPr>
            <w:tcW w:type="dxa" w:w="2880"/>
          </w:tcPr>
          <w:p>
            <w:r>
              <w:t>Unsupported Media Type</w:t>
            </w:r>
          </w:p>
        </w:tc>
        <w:tc>
          <w:tcPr>
            <w:tcW w:type="dxa" w:w="2880"/>
          </w:tcPr>
          <w:p>
            <w:r>
              <w:t>Content-Type not supported</w:t>
            </w:r>
          </w:p>
        </w:tc>
      </w:tr>
      <w:tr>
        <w:tc>
          <w:tcPr>
            <w:tcW w:type="dxa" w:w="2880"/>
          </w:tcPr>
          <w:p>
            <w:r>
              <w:t>429</w:t>
            </w:r>
          </w:p>
        </w:tc>
        <w:tc>
          <w:tcPr>
            <w:tcW w:type="dxa" w:w="2880"/>
          </w:tcPr>
          <w:p>
            <w:r>
              <w:t>Too Many Requests</w:t>
            </w:r>
          </w:p>
        </w:tc>
        <w:tc>
          <w:tcPr>
            <w:tcW w:type="dxa" w:w="2880"/>
          </w:tcPr>
          <w:p>
            <w:r>
              <w:t>Rate limit exceeded</w:t>
            </w:r>
          </w:p>
        </w:tc>
      </w:tr>
      <w:tr>
        <w:tc>
          <w:tcPr>
            <w:tcW w:type="dxa" w:w="2880"/>
          </w:tcPr>
          <w:p>
            <w:r>
              <w:t>504</w:t>
            </w:r>
          </w:p>
        </w:tc>
        <w:tc>
          <w:tcPr>
            <w:tcW w:type="dxa" w:w="2880"/>
          </w:tcPr>
          <w:p>
            <w:r>
              <w:t>Gateway Timeout</w:t>
            </w:r>
          </w:p>
        </w:tc>
        <w:tc>
          <w:tcPr>
            <w:tcW w:type="dxa" w:w="2880"/>
          </w:tcPr>
          <w:p>
            <w:r>
              <w:t>Request timeout</w:t>
            </w:r>
          </w:p>
        </w:tc>
      </w:tr>
    </w:tbl>
    <w:p>
      <w:pPr>
        <w:pStyle w:val="BodyText"/>
      </w:pPr>
    </w:p>
    <w:p>
      <w:pPr>
        <w:pStyle w:val="BodyText"/>
      </w:pPr>
      <w:r>
        <w:t>Example: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w:t>
              <w:br/>
              <w:t xml:space="preserve">  "message": "Missing Authentication Token"</w:t>
              <w:br/>
              <w:t>}</w:t>
              <w:br/>
            </w:r>
          </w:p>
        </w:tc>
      </w:tr>
    </w:tbl>
    <w:p>
      <w:pPr>
        <w:pStyle w:val="BodyText"/>
      </w:pPr>
    </w:p>
    <w:p>
      <w:pPr>
        <w:jc w:val="center"/>
      </w:pPr>
      <w:r>
        <w:t>________________________________________________________________________________</w:t>
      </w:r>
    </w:p>
    <w:p>
      <w:pPr>
        <w:pStyle w:val="BodyText"/>
      </w:pPr>
    </w:p>
    <w:p>
      <w:pPr>
        <w:pStyle w:val="Heading1"/>
      </w:pPr>
      <w:r>
        <w:t>Rate Limiting</w:t>
      </w:r>
    </w:p>
    <w:p>
      <w:pPr>
        <w:pStyle w:val="BodyText"/>
      </w:pPr>
    </w:p>
    <w:p>
      <w:pPr>
        <w:pStyle w:val="BodyText"/>
      </w:pPr>
      <w:r>
        <w:t>The Wing Public API implements throttling limits to ensure optimal performance and fair usage across all clients.</w:t>
      </w:r>
    </w:p>
    <w:p>
      <w:pPr>
        <w:pStyle w:val="BodyText"/>
      </w:pPr>
    </w:p>
    <w:p>
      <w:pPr>
        <w:pStyle w:val="Heading2"/>
      </w:pPr>
      <w:r>
        <w:t>Limits</w:t>
      </w:r>
    </w:p>
    <w:p>
      <w:pPr>
        <w:pStyle w:val="BodyText"/>
      </w:pPr>
    </w:p>
    <w:p>
      <w:pPr>
        <w:pStyle w:val="ListNumber"/>
      </w:pPr>
      <w:r>
        <w:t>Rate Limit</w:t>
      </w:r>
    </w:p>
    <w:p>
      <w:pPr>
        <w:pStyle w:val="ListNumber"/>
      </w:pPr>
      <w:r>
        <w:t>: 100 requests per second (RPS)</w:t>
      </w:r>
    </w:p>
    <w:p>
      <w:pPr>
        <w:pStyle w:val="ListNumber"/>
      </w:pPr>
      <w:r>
        <w:t>Burst Limit</w:t>
      </w:r>
    </w:p>
    <w:p>
      <w:pPr>
        <w:pStyle w:val="ListNumber"/>
      </w:pPr>
      <w:r>
        <w:t>: 200 concurrent requests</w:t>
      </w:r>
    </w:p>
    <w:p>
      <w:pPr>
        <w:pStyle w:val="BodyText"/>
      </w:pPr>
    </w:p>
    <w:p>
      <w:pPr>
        <w:pStyle w:val="Heading2"/>
      </w:pPr>
      <w:r>
        <w:t>How Rate Limiting Works</w:t>
      </w:r>
    </w:p>
    <w:p>
      <w:pPr>
        <w:pStyle w:val="BodyText"/>
      </w:pPr>
    </w:p>
    <w:p>
      <w:pPr>
        <w:pStyle w:val="BodyText"/>
      </w:pPr>
      <w:r>
        <w:t>The API uses a token bucket algorithm where each request consumes one token:</w:t>
      </w:r>
    </w:p>
    <w:p>
      <w:pPr>
        <w:pStyle w:val="BodyText"/>
      </w:pPr>
    </w:p>
    <w:p>
      <w:pPr>
        <w:pStyle w:val="ListNumber"/>
      </w:pPr>
      <w:r>
        <w:t>Steady-State Rate</w:t>
      </w:r>
    </w:p>
    <w:p>
      <w:pPr>
        <w:pStyle w:val="ListNumber"/>
      </w:pPr>
      <w:r>
        <w:t>: Tokens replenish at 10,000 per second</w:t>
      </w:r>
    </w:p>
    <w:p>
      <w:pPr>
        <w:pStyle w:val="ListNumber"/>
      </w:pPr>
      <w:r>
        <w:t>Burst Capacity</w:t>
      </w:r>
    </w:p>
    <w:p>
      <w:pPr>
        <w:pStyle w:val="ListNumber"/>
      </w:pPr>
      <w:r>
        <w:t>: Allows temporary traffic spikes up to 5,000 concurrent requests</w:t>
      </w:r>
    </w:p>
    <w:p>
      <w:pPr>
        <w:pStyle w:val="ListNumber"/>
      </w:pPr>
      <w:r>
        <w:t>Throttling Response</w:t>
      </w:r>
    </w:p>
    <w:p>
      <w:pPr>
        <w:pStyle w:val="ListNumber"/>
      </w:pPr>
      <w:r>
        <w:t>: When limits are exceeded, the API returns HTTP</w:t>
      </w:r>
    </w:p>
    <w:p>
      <w:pPr>
        <w:pStyle w:val="ListNumber"/>
      </w:pPr>
      <w:r>
        <w:t>429 Too Many Requests</w:t>
      </w:r>
    </w:p>
    <w:p>
      <w:pPr>
        <w:pStyle w:val="BodyText"/>
      </w:pPr>
    </w:p>
    <w:p>
      <w:pPr>
        <w:pStyle w:val="Heading2"/>
      </w:pPr>
      <w:r>
        <w:t>Important Notes</w:t>
      </w:r>
    </w:p>
    <w:p>
      <w:pPr>
        <w:pStyle w:val="BodyText"/>
      </w:pPr>
    </w:p>
    <w:p>
      <w:pPr>
        <w:pStyle w:val="ListNumber"/>
      </w:pPr>
      <w:r>
        <w:t>Limits apply to</w:t>
      </w:r>
    </w:p>
    <w:p>
      <w:pPr>
        <w:pStyle w:val="ListNumber"/>
      </w:pPr>
      <w:r>
        <w:t>all users collectively</w:t>
      </w:r>
    </w:p>
    <w:p>
      <w:pPr>
        <w:pStyle w:val="ListNumber"/>
      </w:pPr>
      <w:r>
        <w:t>by default</w:t>
      </w:r>
    </w:p>
    <w:p>
      <w:pPr>
        <w:pStyle w:val="ListNumber"/>
      </w:pPr>
      <w:r>
        <w:t>Throttling is applied on a best-effort basis</w:t>
      </w:r>
    </w:p>
    <w:p>
      <w:pPr>
        <w:pStyle w:val="ListNumber"/>
      </w:pPr>
      <w:r>
        <w:t>For higher limits or dedicated quotas, contact Wing Security Customer Success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